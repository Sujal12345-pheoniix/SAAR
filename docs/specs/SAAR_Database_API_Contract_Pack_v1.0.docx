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SAAR</w:t>
        <w:br/>
        <w:t>Database &amp; API Contract Pack v1.0</w:t>
      </w:r>
    </w:p>
    <w:p>
      <w:pPr>
        <w:jc w:val="center"/>
      </w:pPr>
      <w:r>
        <w:rPr>
          <w:i/>
        </w:rPr>
        <w:t>ERD • Prisma schema blueprint • REST contracts • DTOs • errors • events • RBAC • seed data</w:t>
      </w:r>
    </w:p>
    <w:p>
      <w:pPr>
        <w:jc w:val="center"/>
      </w:pPr>
      <w:r>
        <w:rPr>
          <w:b/>
        </w:rPr>
        <w:t>Implementation source for Claude Code / Antigravity</w:t>
      </w:r>
    </w:p>
    <w:p>
      <w:pPr>
        <w:pStyle w:val="Heading1"/>
      </w:pPr>
      <w:r>
        <w:t>1. Contract Purpose</w:t>
      </w:r>
    </w:p>
    <w:p>
      <w:r>
        <w:t>This document freezes the first implementation contract between SAAR clients, backend modules, database and asynchronous workers. It is designed to prevent agents from inventing inconsistent schemas or endpoints while development proceeds in parallel.</w:t>
      </w:r>
    </w:p>
    <w:p>
      <w:pPr>
        <w:pStyle w:val="ListBullet"/>
      </w:pPr>
      <w:r>
        <w:t>PostgreSQL is authoritative for transactional state.</w:t>
      </w:r>
    </w:p>
    <w:p>
      <w:pPr>
        <w:pStyle w:val="ListBullet"/>
      </w:pPr>
      <w:r>
        <w:t>REST /api/v1 is the initial external contract.</w:t>
      </w:r>
    </w:p>
    <w:p>
      <w:pPr>
        <w:pStyle w:val="ListBullet"/>
      </w:pPr>
      <w:r>
        <w:t>All IDs are UUIDv7/time-sortable UUIDs.</w:t>
      </w:r>
    </w:p>
    <w:p>
      <w:pPr>
        <w:pStyle w:val="ListBullet"/>
      </w:pPr>
      <w:r>
        <w:t>All timestamps are stored in UTC.</w:t>
      </w:r>
    </w:p>
    <w:p>
      <w:pPr>
        <w:pStyle w:val="ListBullet"/>
      </w:pPr>
      <w:r>
        <w:t>Client-visible timestamps are converted to the user's configured timezone.</w:t>
      </w:r>
    </w:p>
    <w:p>
      <w:pPr>
        <w:pStyle w:val="ListBullet"/>
      </w:pPr>
      <w:r>
        <w:t>Every resource is tenantless in v1 but always user-owned; organization support can be introduced later without rewriting ownership semantics.</w:t>
      </w:r>
    </w:p>
    <w:p>
      <w:pPr>
        <w:pStyle w:val="ListBullet"/>
      </w:pPr>
      <w:r>
        <w:t>Sensitive AI/conversation content is deliberately excluded from product analytics events.</w:t>
      </w:r>
    </w:p>
    <w:p>
      <w:pPr>
        <w:pStyle w:val="Heading1"/>
      </w:pPr>
      <w:r>
        <w:t>2. ERD — Logical Relationship Map</w:t>
      </w:r>
    </w:p>
    <w:p>
      <w:r>
        <w:rPr>
          <w:rFonts w:ascii="Consolas" w:hAnsi="Consolas"/>
          <w:sz w:val="16"/>
        </w:rPr>
        <w:t>users</w:t>
        <w:br/>
        <w:t xml:space="preserve"> ├── 1:1 user_profiles</w:t>
        <w:br/>
        <w:t xml:space="preserve"> ├── 1:N devices</w:t>
        <w:br/>
        <w:t xml:space="preserve"> ├── 1:N life_areas</w:t>
        <w:br/>
        <w:t xml:space="preserve"> │       └── 1:N goals</w:t>
        <w:br/>
        <w:t xml:space="preserve"> │               └── 1:N goal_metrics</w:t>
        <w:br/>
        <w:t xml:space="preserve"> ├── 1:N plans</w:t>
        <w:br/>
        <w:t xml:space="preserve"> │       └── 1:N tasks</w:t>
        <w:br/>
        <w:t xml:space="preserve"> ├── 1:N routines</w:t>
        <w:br/>
        <w:t xml:space="preserve"> ├── 1:N behavior_events</w:t>
        <w:br/>
        <w:t xml:space="preserve"> ├── 1:N checkins</w:t>
        <w:br/>
        <w:t xml:space="preserve"> ├── 1:N insights</w:t>
        <w:br/>
        <w:t xml:space="preserve"> │       └── 1:N interventions</w:t>
        <w:br/>
        <w:t xml:space="preserve"> ├── 1:N conversations</w:t>
        <w:br/>
        <w:t xml:space="preserve"> │       └── 1:N messages</w:t>
        <w:br/>
        <w:t xml:space="preserve"> ├── 1:N memories</w:t>
        <w:br/>
        <w:t xml:space="preserve"> ├── 1:N notifications</w:t>
        <w:br/>
        <w:t xml:space="preserve"> └── 1:N audit_logs</w:t>
        <w:br/>
        <w:br/>
        <w:t>goals ──&lt; tasks</w:t>
        <w:br/>
        <w:t>goals ──&lt; insights</w:t>
        <w:br/>
        <w:t>behavior_events ──&gt; analytics/growth workers (async)</w:t>
        <w:br/>
        <w:t>all transactional mutations ──&gt; outbox_events ──&gt; queues/workers</w:t>
        <w:br/>
      </w:r>
    </w:p>
    <w:p>
      <w:pPr>
        <w:pStyle w:val="Heading1"/>
      </w:pPr>
      <w:r>
        <w:t>3. PostgreSQL Schema Blueprint</w:t>
      </w:r>
    </w:p>
    <w:p>
      <w:r>
        <w:t>The following Prisma-oriented model is the canonical starting point. Exact provider-specific types can be adjusted during Phase 0, but field semantics should remain stable.</w:t>
      </w:r>
    </w:p>
    <w:p>
      <w:r>
        <w:rPr>
          <w:rFonts w:ascii="Consolas" w:hAnsi="Consolas"/>
          <w:sz w:val="16"/>
        </w:rPr>
        <w:t>enum UserStatus { ACTIVE SUSPENDED DELETED }</w:t>
        <w:br/>
        <w:t>enum GoalStatus { ACTIVE COMPLETED PAUSED ARCHIVED }</w:t>
        <w:br/>
        <w:t>enum TaskStatus { TODO IN_PROGRESS COMPLETED SKIPPED CANCELLED }</w:t>
        <w:br/>
        <w:t>enum InsightStatus { NEW VIEWED ACCEPTED DISMISSED EXPIRED }</w:t>
        <w:br/>
        <w:t>enum InterventionStatus { PROPOSED ACCEPTED COMPLETED FAILED DISMISSED }</w:t>
        <w:br/>
        <w:t>enum MemoryStatus { ACTIVE REVOKED EXPIRED }</w:t>
        <w:br/>
        <w:t>enum NotificationStatus { SCHEDULED SENT DELIVERED FAILED CANCELLED }</w:t>
        <w:br/>
        <w:br/>
        <w:t>model User {</w:t>
        <w:br/>
        <w:t xml:space="preserve">  id              String   @id @default(uuid()) @db.Uuid</w:t>
        <w:br/>
        <w:t xml:space="preserve">  email           String   @unique</w:t>
        <w:br/>
        <w:t xml:space="preserve">  status          UserStatus @default(ACTIVE)</w:t>
        <w:br/>
        <w:t xml:space="preserve">  timezone        String   @default("Asia/Kolkata")</w:t>
        <w:br/>
        <w:t xml:space="preserve">  locale          String   @default("en-IN")</w:t>
        <w:br/>
        <w:t xml:space="preserve">  createdAt       DateTime @default(now())</w:t>
        <w:br/>
        <w:t xml:space="preserve">  updatedAt       DateTime @updatedAt</w:t>
        <w:br/>
        <w:br/>
        <w:t xml:space="preserve">  profile         UserProfile?</w:t>
        <w:br/>
        <w:t xml:space="preserve">  devices         Device[]</w:t>
        <w:br/>
        <w:t xml:space="preserve">  lifeAreas       LifeArea[]</w:t>
        <w:br/>
        <w:t xml:space="preserve">  goals           Goal[]</w:t>
        <w:br/>
        <w:t xml:space="preserve">  plans           Plan[]</w:t>
        <w:br/>
        <w:t xml:space="preserve">  routines        Routine[]</w:t>
        <w:br/>
        <w:t xml:space="preserve">  behaviorEvents  BehaviorEvent[]</w:t>
        <w:br/>
        <w:t xml:space="preserve">  checkins        Checkin[]</w:t>
        <w:br/>
        <w:t xml:space="preserve">  insights        Insight[]</w:t>
        <w:br/>
        <w:t xml:space="preserve">  conversations   Conversation[]</w:t>
        <w:br/>
        <w:t xml:space="preserve">  memories        Memory[]</w:t>
        <w:br/>
        <w:t xml:space="preserve">  notifications   Notification[]</w:t>
        <w:br/>
        <w:t xml:space="preserve">  auditLogs       AuditLog[]</w:t>
        <w:br/>
        <w:t xml:space="preserve">  sessions        Session[]</w:t>
        <w:br/>
        <w:t xml:space="preserve">  outboxEvents    OutboxEvent[]</w:t>
        <w:br/>
        <w:t>}</w:t>
        <w:br/>
        <w:br/>
        <w:t>model UserProfile {</w:t>
        <w:br/>
        <w:t xml:space="preserve">  id             String   @id @default(uuid()) @db.Uuid</w:t>
        <w:br/>
        <w:t xml:space="preserve">  userId         String   @unique @db.Uuid</w:t>
        <w:br/>
        <w:t xml:space="preserve">  displayName    String?</w:t>
        <w:br/>
        <w:t xml:space="preserve">  avatarUrl      String?</w:t>
        <w:br/>
        <w:t xml:space="preserve">  preferences    Json?</w:t>
        <w:br/>
        <w:t xml:space="preserve">  createdAt      DateTime @default(now())</w:t>
        <w:br/>
        <w:t xml:space="preserve">  updatedAt      DateTime @updatedAt</w:t>
        <w:br/>
        <w:t xml:space="preserve">  user           User @relation(fields:[userId], references:[id], onDelete:Cascade)</w:t>
        <w:br/>
        <w:t>}</w:t>
        <w:br/>
        <w:br/>
        <w:t>model Session {</w:t>
        <w:br/>
        <w:t xml:space="preserve">  id             String   @id @default(uuid()) @db.Uuid</w:t>
        <w:br/>
        <w:t xml:space="preserve">  userId         String   @db.Uuid</w:t>
        <w:br/>
        <w:t xml:space="preserve">  refreshHash    String</w:t>
        <w:br/>
        <w:t xml:space="preserve">  deviceId       String?  @db.Uuid</w:t>
        <w:br/>
        <w:t xml:space="preserve">  expiresAt      DateTime</w:t>
        <w:br/>
        <w:t xml:space="preserve">  revokedAt      DateTime?</w:t>
        <w:br/>
        <w:t xml:space="preserve">  createdAt      DateTime @default(now())</w:t>
        <w:br/>
        <w:t xml:space="preserve">  user           User @relation(fields:[userId], references:[id], onDelete:Cascade)</w:t>
        <w:br/>
        <w:t xml:space="preserve">  @@index([userId, expiresAt])</w:t>
        <w:br/>
        <w:t>}</w:t>
        <w:br/>
        <w:br/>
        <w:t>model Device {</w:t>
        <w:br/>
        <w:t xml:space="preserve">  id            String   @id @default(uuid()) @db.Uuid</w:t>
        <w:br/>
        <w:t xml:space="preserve">  userId        String   @db.Uuid</w:t>
        <w:br/>
        <w:t xml:space="preserve">  platform      String</w:t>
        <w:br/>
        <w:t xml:space="preserve">  pushTokenHash String?</w:t>
        <w:br/>
        <w:t xml:space="preserve">  appVersion    String?</w:t>
        <w:br/>
        <w:t xml:space="preserve">  lastSeenAt    DateTime?</w:t>
        <w:br/>
        <w:t xml:space="preserve">  createdAt     DateTime @default(now())</w:t>
        <w:br/>
        <w:t xml:space="preserve">  user          User @relation(fields:[userId], references:[id], onDelete:Cascade)</w:t>
        <w:br/>
        <w:t xml:space="preserve">  @@index([userId, lastSeenAt])</w:t>
        <w:br/>
        <w:t>}</w:t>
        <w:br/>
        <w:br/>
        <w:t>model LifeArea {</w:t>
        <w:br/>
        <w:t xml:space="preserve">  id          String   @id @default(uuid()) @db.Uuid</w:t>
        <w:br/>
        <w:t xml:space="preserve">  userId      String   @db.Uuid</w:t>
        <w:br/>
        <w:t xml:space="preserve">  type        String</w:t>
        <w:br/>
        <w:t xml:space="preserve">  title       String</w:t>
        <w:br/>
        <w:t xml:space="preserve">  targetState String?</w:t>
        <w:br/>
        <w:t xml:space="preserve">  weight      Decimal? @db.Decimal(5,2)</w:t>
        <w:br/>
        <w:t xml:space="preserve">  createdAt   DateTime @default(now())</w:t>
        <w:br/>
        <w:t xml:space="preserve">  updatedAt   DateTime @updatedAt</w:t>
        <w:br/>
        <w:t xml:space="preserve">  user        User @relation(fields:[userId], references:[id], onDelete:Cascade)</w:t>
        <w:br/>
        <w:t xml:space="preserve">  goals       Goal[]</w:t>
        <w:br/>
        <w:t xml:space="preserve">  @@index([userId, type])</w:t>
        <w:br/>
        <w:t>}</w:t>
        <w:br/>
        <w:br/>
        <w:t>model Goal {</w:t>
        <w:br/>
        <w:t xml:space="preserve">  id          String   @id @default(uuid()) @db.Uuid</w:t>
        <w:br/>
        <w:t xml:space="preserve">  userId      String   @db.Uuid</w:t>
        <w:br/>
        <w:t xml:space="preserve">  lifeAreaId  String?  @db.Uuid</w:t>
        <w:br/>
        <w:t xml:space="preserve">  title       String</w:t>
        <w:br/>
        <w:t xml:space="preserve">  description String?</w:t>
        <w:br/>
        <w:t xml:space="preserve">  status      GoalStatus @default(ACTIVE)</w:t>
        <w:br/>
        <w:t xml:space="preserve">  targetDate  DateTime?</w:t>
        <w:br/>
        <w:t xml:space="preserve">  createdAt   DateTime @default(now())</w:t>
        <w:br/>
        <w:t xml:space="preserve">  updatedAt   DateTime @updatedAt</w:t>
        <w:br/>
        <w:t xml:space="preserve">  user        User @relation(fields:[userId], references:[id], onDelete:Cascade)</w:t>
        <w:br/>
        <w:t xml:space="preserve">  lifeArea    LifeArea? @relation(fields:[lifeAreaId], references:[id], onDelete:SetNull)</w:t>
        <w:br/>
        <w:t xml:space="preserve">  metrics     GoalMetric[]</w:t>
        <w:br/>
        <w:t xml:space="preserve">  tasks       Task[]</w:t>
        <w:br/>
        <w:t xml:space="preserve">  @@index([userId, status])</w:t>
        <w:br/>
        <w:t xml:space="preserve">  @@index([lifeAreaId, status])</w:t>
        <w:br/>
        <w:t>}</w:t>
        <w:br/>
        <w:br/>
        <w:t>model GoalMetric {</w:t>
        <w:br/>
        <w:t xml:space="preserve">  id          String   @id @default(uuid()) @db.Uuid</w:t>
        <w:br/>
        <w:t xml:space="preserve">  goalId      String   @db.Uuid</w:t>
        <w:br/>
        <w:t xml:space="preserve">  metricType  String</w:t>
        <w:br/>
        <w:t xml:space="preserve">  targetValue Decimal? @db.Decimal(14,4)</w:t>
        <w:br/>
        <w:t xml:space="preserve">  currentValue Decimal? @db.Decimal(14,4)</w:t>
        <w:br/>
        <w:t xml:space="preserve">  unit        String?</w:t>
        <w:br/>
        <w:t xml:space="preserve">  goal        Goal @relation(fields:[goalId], references:[id], onDelete:Cascade)</w:t>
        <w:br/>
        <w:t xml:space="preserve">  @@index([goalId])</w:t>
        <w:br/>
        <w:t>}</w:t>
        <w:br/>
        <w:br/>
        <w:t>model Plan {</w:t>
        <w:br/>
        <w:t xml:space="preserve">  id          String   @id @default(uuid()) @db.Uuid</w:t>
        <w:br/>
        <w:t xml:space="preserve">  userId      String   @db.Uuid</w:t>
        <w:br/>
        <w:t xml:space="preserve">  localDate   DateTime @db.Date</w:t>
        <w:br/>
        <w:t xml:space="preserve">  generatedBy String</w:t>
        <w:br/>
        <w:t xml:space="preserve">  version     Int      @default(1)</w:t>
        <w:br/>
        <w:t xml:space="preserve">  createdAt   DateTime @default(now())</w:t>
        <w:br/>
        <w:t xml:space="preserve">  updatedAt   DateTime @updatedAt</w:t>
        <w:br/>
        <w:t xml:space="preserve">  user        User @relation(fields:[userId], references:[id], onDelete:Cascade)</w:t>
        <w:br/>
        <w:t xml:space="preserve">  tasks       Task[]</w:t>
        <w:br/>
        <w:t xml:space="preserve">  @@unique([userId, localDate, version])</w:t>
        <w:br/>
        <w:t xml:space="preserve">  @@index([userId, localDate])</w:t>
        <w:br/>
        <w:t>}</w:t>
        <w:br/>
        <w:br/>
        <w:t>model Task {</w:t>
        <w:br/>
        <w:t xml:space="preserve">  id          String   @id @default(uuid()) @db.Uuid</w:t>
        <w:br/>
        <w:t xml:space="preserve">  userId      String   @db.Uuid</w:t>
        <w:br/>
        <w:t xml:space="preserve">  planId      String?  @db.Uuid</w:t>
        <w:br/>
        <w:t xml:space="preserve">  goalId      String?  @db.Uuid</w:t>
        <w:br/>
        <w:t xml:space="preserve">  title       String</w:t>
        <w:br/>
        <w:t xml:space="preserve">  description String?</w:t>
        <w:br/>
        <w:t xml:space="preserve">  status      TaskStatus @default(TODO)</w:t>
        <w:br/>
        <w:t xml:space="preserve">  priority    Int      @default(3)</w:t>
        <w:br/>
        <w:t xml:space="preserve">  dueAt       DateTime?</w:t>
        <w:br/>
        <w:t xml:space="preserve">  estimatedMinutes Int?</w:t>
        <w:br/>
        <w:t xml:space="preserve">  completedAt DateTime?</w:t>
        <w:br/>
        <w:t xml:space="preserve">  createdAt   DateTime @default(now())</w:t>
        <w:br/>
        <w:t xml:space="preserve">  updatedAt   DateTime @updatedAt</w:t>
        <w:br/>
        <w:t xml:space="preserve">  user        User @relation(fields:[userId], references:[id], onDelete:Cascade)</w:t>
        <w:br/>
        <w:t xml:space="preserve">  plan        Plan? @relation(fields:[planId], references:[id], onDelete:SetNull)</w:t>
        <w:br/>
        <w:t xml:space="preserve">  goal        Goal? @relation(fields:[goalId], references:[id], onDelete:SetNull)</w:t>
        <w:br/>
        <w:t xml:space="preserve">  @@index([userId, dueAt, status])</w:t>
        <w:br/>
        <w:t xml:space="preserve">  @@index([goalId, status])</w:t>
        <w:br/>
        <w:t>}</w:t>
        <w:br/>
        <w:br/>
        <w:t>model Routine {</w:t>
        <w:br/>
        <w:t xml:space="preserve">  id             String   @id @default(uuid()) @db.Uuid</w:t>
        <w:br/>
        <w:t xml:space="preserve">  userId         String   @db.Uuid</w:t>
        <w:br/>
        <w:t xml:space="preserve">  title          String</w:t>
        <w:br/>
        <w:t xml:space="preserve">  recurrenceRule String</w:t>
        <w:br/>
        <w:t xml:space="preserve">  timezone       String</w:t>
        <w:br/>
        <w:t xml:space="preserve">  preferredTime  String?</w:t>
        <w:br/>
        <w:t xml:space="preserve">  active         Boolean @default(true)</w:t>
        <w:br/>
        <w:t xml:space="preserve">  createdAt      DateTime @default(now())</w:t>
        <w:br/>
        <w:t xml:space="preserve">  updatedAt      DateTime @updatedAt</w:t>
        <w:br/>
        <w:t xml:space="preserve">  user           User @relation(fields:[userId], references:[id], onDelete:Cascade)</w:t>
        <w:br/>
        <w:t xml:space="preserve">  @@index([userId, active])</w:t>
        <w:br/>
        <w:t>}</w:t>
        <w:br/>
        <w:br/>
        <w:t>model BehaviorEvent {</w:t>
        <w:br/>
        <w:t xml:space="preserve">  id            String   @id @default(uuid()) @db.Uuid</w:t>
        <w:br/>
        <w:t xml:space="preserve">  userId        String   @db.Uuid</w:t>
        <w:br/>
        <w:t xml:space="preserve">  eventType     String</w:t>
        <w:br/>
        <w:t xml:space="preserve">  occurredAt    DateTime</w:t>
        <w:br/>
        <w:t xml:space="preserve">  source        String</w:t>
        <w:br/>
        <w:t xml:space="preserve">  entityType    String?</w:t>
        <w:br/>
        <w:t xml:space="preserve">  entityId      String? @db.Uuid</w:t>
        <w:br/>
        <w:t xml:space="preserve">  metadata      Json?</w:t>
        <w:br/>
        <w:t xml:space="preserve">  schemaVersion Int @default(1)</w:t>
        <w:br/>
        <w:t xml:space="preserve">  createdAt     DateTime @default(now())</w:t>
        <w:br/>
        <w:t xml:space="preserve">  user          User @relation(fields:[userId], references:[id], onDelete:Cascade)</w:t>
        <w:br/>
        <w:t xml:space="preserve">  @@index([userId, occurredAt])</w:t>
        <w:br/>
        <w:t xml:space="preserve">  @@index([userId, eventType, occurredAt])</w:t>
        <w:br/>
        <w:t>}</w:t>
        <w:br/>
        <w:br/>
        <w:t>model Checkin {</w:t>
        <w:br/>
        <w:t xml:space="preserve">  id         String   @id @default(uuid()) @db.Uuid</w:t>
        <w:br/>
        <w:t xml:space="preserve">  userId     String   @db.Uuid</w:t>
        <w:br/>
        <w:t xml:space="preserve">  localDate  DateTime @db.Date</w:t>
        <w:br/>
        <w:t xml:space="preserve">  mood       Int?</w:t>
        <w:br/>
        <w:t xml:space="preserve">  energy     Int?</w:t>
        <w:br/>
        <w:t xml:space="preserve">  reflection String?</w:t>
        <w:br/>
        <w:t xml:space="preserve">  createdAt  DateTime @default(now())</w:t>
        <w:br/>
        <w:t xml:space="preserve">  updatedAt  DateTime @updatedAt</w:t>
        <w:br/>
        <w:t xml:space="preserve">  user       User @relation(fields:[userId], references:[id], onDelete:Cascade)</w:t>
        <w:br/>
        <w:t xml:space="preserve">  @@unique([userId, localDate])</w:t>
        <w:br/>
        <w:t>}</w:t>
        <w:br/>
        <w:br/>
        <w:t>model Insight {</w:t>
        <w:br/>
        <w:t xml:space="preserve">  id             String @id @default(uuid()) @db.Uuid</w:t>
        <w:br/>
        <w:t xml:space="preserve">  userId         String @db.Uuid</w:t>
        <w:br/>
        <w:t xml:space="preserve">  type           String</w:t>
        <w:br/>
        <w:t xml:space="preserve">  status         InsightStatus @default(NEW)</w:t>
        <w:br/>
        <w:t xml:space="preserve">  title          String</w:t>
        <w:br/>
        <w:t xml:space="preserve">  summary        String</w:t>
        <w:br/>
        <w:t xml:space="preserve">  evidence       Json</w:t>
        <w:br/>
        <w:t xml:space="preserve">  recommendation Json</w:t>
        <w:br/>
        <w:t xml:space="preserve">  confidence     Decimal? @db.Decimal(5,4)</w:t>
        <w:br/>
        <w:t xml:space="preserve">  expiresAt      DateTime?</w:t>
        <w:br/>
        <w:t xml:space="preserve">  createdAt      DateTime @default(now())</w:t>
        <w:br/>
        <w:t xml:space="preserve">  updatedAt      DateTime @updatedAt</w:t>
        <w:br/>
        <w:t xml:space="preserve">  user           User @relation(fields:[userId], references:[id], onDelete:Cascade)</w:t>
        <w:br/>
        <w:t xml:space="preserve">  interventions  Intervention[]</w:t>
        <w:br/>
        <w:t xml:space="preserve">  @@index([userId, status, createdAt])</w:t>
        <w:br/>
        <w:t>}</w:t>
        <w:br/>
        <w:br/>
        <w:t>model Intervention {</w:t>
        <w:br/>
        <w:t xml:space="preserve">  id          String @id @default(uuid()) @db.Uuid</w:t>
        <w:br/>
        <w:t xml:space="preserve">  userId      String @db.Uuid</w:t>
        <w:br/>
        <w:t xml:space="preserve">  insightId   String @db.Uuid</w:t>
        <w:br/>
        <w:t xml:space="preserve">  actionType  String</w:t>
        <w:br/>
        <w:t xml:space="preserve">  payload     Json</w:t>
        <w:br/>
        <w:t xml:space="preserve">  status      InterventionStatus @default(PROPOSED)</w:t>
        <w:br/>
        <w:t xml:space="preserve">  outcome     Json?</w:t>
        <w:br/>
        <w:t xml:space="preserve">  createdAt   DateTime @default(now())</w:t>
        <w:br/>
        <w:t xml:space="preserve">  completedAt DateTime?</w:t>
        <w:br/>
        <w:t xml:space="preserve">  user        User @relation(fields:[userId], references:[id], onDelete:Cascade)</w:t>
        <w:br/>
        <w:t xml:space="preserve">  insight     Insight @relation(fields:[insightId], references:[id], onDelete:Cascade)</w:t>
        <w:br/>
        <w:t xml:space="preserve">  @@index([userId, status])</w:t>
        <w:br/>
        <w:t>}</w:t>
        <w:br/>
        <w:br/>
        <w:t>model Conversation {</w:t>
        <w:br/>
        <w:t xml:space="preserve">  id        String @id @default(uuid()) @db.Uuid</w:t>
        <w:br/>
        <w:t xml:space="preserve">  userId    String @db.Uuid</w:t>
        <w:br/>
        <w:t xml:space="preserve">  title     String?</w:t>
        <w:br/>
        <w:t xml:space="preserve">  createdAt DateTime @default(now())</w:t>
        <w:br/>
        <w:t xml:space="preserve">  updatedAt DateTime @updatedAt</w:t>
        <w:br/>
        <w:t xml:space="preserve">  user      User @relation(fields:[userId], references:[id], onDelete:Cascade)</w:t>
        <w:br/>
        <w:t xml:space="preserve">  messages  Message[]</w:t>
        <w:br/>
        <w:t xml:space="preserve">  @@index([userId, updatedAt])</w:t>
        <w:br/>
        <w:t>}</w:t>
        <w:br/>
        <w:br/>
        <w:t>model Message {</w:t>
        <w:br/>
        <w:t xml:space="preserve">  id             String @id @default(uuid()) @db.Uuid</w:t>
        <w:br/>
        <w:t xml:space="preserve">  conversationId String @db.Uuid</w:t>
        <w:br/>
        <w:t xml:space="preserve">  role           String</w:t>
        <w:br/>
        <w:t xml:space="preserve">  content        String</w:t>
        <w:br/>
        <w:t xml:space="preserve">  model          String?</w:t>
        <w:br/>
        <w:t xml:space="preserve">  promptVersion  String?</w:t>
        <w:br/>
        <w:t xml:space="preserve">  createdAt      DateTime @default(now())</w:t>
        <w:br/>
        <w:t xml:space="preserve">  conversation   Conversation @relation(fields:[conversationId], references:[id], onDelete:Cascade)</w:t>
        <w:br/>
        <w:t xml:space="preserve">  @@index([conversationId, createdAt])</w:t>
        <w:br/>
        <w:t>}</w:t>
        <w:br/>
        <w:br/>
        <w:t>model Memory {</w:t>
        <w:br/>
        <w:t xml:space="preserve">  id           String @id @default(uuid()) @db.Uuid</w:t>
        <w:br/>
        <w:t xml:space="preserve">  userId       String @db.Uuid</w:t>
        <w:br/>
        <w:t xml:space="preserve">  type         String</w:t>
        <w:br/>
        <w:t xml:space="preserve">  summary      String</w:t>
        <w:br/>
        <w:t xml:space="preserve">  sourceRefs   Json</w:t>
        <w:br/>
        <w:t xml:space="preserve">  status       MemoryStatus @default(ACTIVE)</w:t>
        <w:br/>
        <w:t xml:space="preserve">  consentedAt  DateTime?</w:t>
        <w:br/>
        <w:t xml:space="preserve">  expiresAt    DateTime?</w:t>
        <w:br/>
        <w:t xml:space="preserve">  createdAt    DateTime @default(now())</w:t>
        <w:br/>
        <w:t xml:space="preserve">  updatedAt    DateTime @updatedAt</w:t>
        <w:br/>
        <w:t xml:space="preserve">  user         User @relation(fields:[userId], references:[id], onDelete:Cascade)</w:t>
        <w:br/>
        <w:t xml:space="preserve">  @@index([userId, type, status])</w:t>
        <w:br/>
        <w:t>}</w:t>
        <w:br/>
        <w:br/>
        <w:t>model Notification {</w:t>
        <w:br/>
        <w:t xml:space="preserve">  id          String @id @default(uuid()) @db.Uuid</w:t>
        <w:br/>
        <w:t xml:space="preserve">  userId      String @db.Uuid</w:t>
        <w:br/>
        <w:t xml:space="preserve">  type        String</w:t>
        <w:br/>
        <w:t xml:space="preserve">  title       String</w:t>
        <w:br/>
        <w:t xml:space="preserve">  body        String</w:t>
        <w:br/>
        <w:t xml:space="preserve">  scheduledAt DateTime</w:t>
        <w:br/>
        <w:t xml:space="preserve">  sentAt      DateTime?</w:t>
        <w:br/>
        <w:t xml:space="preserve">  status      NotificationStatus @default(SCHEDULED)</w:t>
        <w:br/>
        <w:t xml:space="preserve">  metadata    Json?</w:t>
        <w:br/>
        <w:t xml:space="preserve">  createdAt   DateTime @default(now())</w:t>
        <w:br/>
        <w:t xml:space="preserve">  user        User @relation(fields:[userId], references:[id], onDelete:Cascade)</w:t>
        <w:br/>
        <w:t xml:space="preserve">  @@index([status, scheduledAt])</w:t>
        <w:br/>
        <w:t xml:space="preserve">  @@index([userId, scheduledAt])</w:t>
        <w:br/>
        <w:t>}</w:t>
        <w:br/>
        <w:br/>
        <w:t>model AuditLog {</w:t>
        <w:br/>
        <w:t xml:space="preserve">  id         String @id @default(uuid()) @db.Uuid</w:t>
        <w:br/>
        <w:t xml:space="preserve">  userId     String?</w:t>
        <w:br/>
        <w:t xml:space="preserve">  actorType  String</w:t>
        <w:br/>
        <w:t xml:space="preserve">  action     String</w:t>
        <w:br/>
        <w:t xml:space="preserve">  entityType String</w:t>
        <w:br/>
        <w:t xml:space="preserve">  entityId   String?</w:t>
        <w:br/>
        <w:t xml:space="preserve">  metadata   Json?</w:t>
        <w:br/>
        <w:t xml:space="preserve">  createdAt  DateTime @default(now())</w:t>
        <w:br/>
        <w:t xml:space="preserve">  user       User? @relation(fields:[userId], references:[id], onDelete:SetNull)</w:t>
        <w:br/>
        <w:t xml:space="preserve">  @@index([entityType, entityId, createdAt])</w:t>
        <w:br/>
        <w:t xml:space="preserve">  @@index([userId, createdAt])</w:t>
        <w:br/>
        <w:t>}</w:t>
        <w:br/>
        <w:br/>
        <w:t>model OutboxEvent {</w:t>
        <w:br/>
        <w:t xml:space="preserve">  id          String @id @default(uuid()) @db.Uuid</w:t>
        <w:br/>
        <w:t xml:space="preserve">  userId      String? @db.Uuid</w:t>
        <w:br/>
        <w:t xml:space="preserve">  eventType   String</w:t>
        <w:br/>
        <w:t xml:space="preserve">  aggregateType String</w:t>
        <w:br/>
        <w:t xml:space="preserve">  aggregateId String</w:t>
        <w:br/>
        <w:t xml:space="preserve">  payload     Json</w:t>
        <w:br/>
        <w:t xml:space="preserve">  status      String @default("PENDING")</w:t>
        <w:br/>
        <w:t xml:space="preserve">  attempts    Int @default(0)</w:t>
        <w:br/>
        <w:t xml:space="preserve">  availableAt DateTime @default(now())</w:t>
        <w:br/>
        <w:t xml:space="preserve">  processedAt DateTime?</w:t>
        <w:br/>
        <w:t xml:space="preserve">  createdAt   DateTime @default(now())</w:t>
        <w:br/>
        <w:t xml:space="preserve">  user        User? @relation(fields:[userId], references:[id], onDelete:SetNull)</w:t>
        <w:br/>
        <w:t xml:space="preserve">  @@index([status, availableAt])</w:t>
        <w:br/>
        <w:t>}</w:t>
        <w:br/>
      </w:r>
    </w:p>
    <w:p>
      <w:pPr>
        <w:pStyle w:val="Heading1"/>
      </w:pPr>
      <w:r>
        <w:t>4. API Standards</w:t>
      </w:r>
    </w:p>
    <w:p>
      <w:pPr>
        <w:pStyle w:val="ListBullet"/>
      </w:pPr>
      <w:r>
        <w:t>Base URL: /api/v1.</w:t>
      </w:r>
    </w:p>
    <w:p>
      <w:pPr>
        <w:pStyle w:val="ListBullet"/>
      </w:pPr>
      <w:r>
        <w:t>Content-Type: application/json.</w:t>
      </w:r>
    </w:p>
    <w:p>
      <w:pPr>
        <w:pStyle w:val="ListBullet"/>
      </w:pPr>
      <w:r>
        <w:t>Request ID: X-Request-Id; server generates one if absent.</w:t>
      </w:r>
    </w:p>
    <w:p>
      <w:pPr>
        <w:pStyle w:val="ListBullet"/>
      </w:pPr>
      <w:r>
        <w:t>Idempotency-Key required for retry-prone POST mutations.</w:t>
      </w:r>
    </w:p>
    <w:p>
      <w:pPr>
        <w:pStyle w:val="ListBullet"/>
      </w:pPr>
      <w:r>
        <w:t>Authorization: Bearer access token.</w:t>
      </w:r>
    </w:p>
    <w:p>
      <w:pPr>
        <w:pStyle w:val="ListBullet"/>
      </w:pPr>
      <w:r>
        <w:t>Pagination: cursor-based for timelines; limit capped server-side.</w:t>
      </w:r>
    </w:p>
    <w:p>
      <w:pPr>
        <w:pStyle w:val="ListBullet"/>
      </w:pPr>
      <w:r>
        <w:t>Dates: ISO-8601 UTC; date-only fields explicitly documented as local dates.</w:t>
      </w:r>
    </w:p>
    <w:p>
      <w:pPr>
        <w:pStyle w:val="ListBullet"/>
      </w:pPr>
      <w:r>
        <w:t>Never return password hashes, refresh token hashes, internal provider credentials or raw security metadata.</w:t>
      </w:r>
    </w:p>
    <w:p>
      <w:pPr>
        <w:pStyle w:val="Heading1"/>
      </w:pPr>
      <w:r>
        <w:t>5. Standard Error Contract</w:t>
      </w:r>
    </w:p>
    <w:p>
      <w:r>
        <w:rPr>
          <w:rFonts w:ascii="Consolas" w:hAnsi="Consolas"/>
          <w:sz w:val="16"/>
        </w:rPr>
        <w:t>{</w:t>
        <w:br/>
        <w:t xml:space="preserve">  "error": {</w:t>
        <w:br/>
        <w:t xml:space="preserve">    "code": "GOAL_NOT_FOUND",</w:t>
        <w:br/>
        <w:t xml:space="preserve">    "message": "Goal was not found.",</w:t>
        <w:br/>
        <w:t xml:space="preserve">    "requestId": "req_01...",</w:t>
        <w:br/>
        <w:t xml:space="preserve">    "details": {},</w:t>
        <w:br/>
        <w:t xml:space="preserve">    "retryable": false</w:t>
        <w:br/>
        <w:t xml:space="preserve">  }</w:t>
        <w:br/>
        <w: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HTTP</w:t>
            </w:r>
          </w:p>
        </w:tc>
        <w:tc>
          <w:tcPr>
            <w:tcW w:type="dxa" w:w="5112"/>
            <w:shd w:fill="D9EAF7"/>
          </w:tcPr>
          <w:p>
            <w:r>
              <w:rPr>
                <w:b/>
              </w:rPr>
              <w:t>Use</w:t>
            </w:r>
          </w:p>
        </w:tc>
      </w:tr>
      <w:tr>
        <w:tc>
          <w:tcPr>
            <w:tcW w:type="dxa" w:w="5112"/>
            <w:vAlign w:val="top"/>
          </w:tcPr>
          <w:p>
            <w:r>
              <w:t>400</w:t>
            </w:r>
          </w:p>
        </w:tc>
        <w:tc>
          <w:tcPr>
            <w:tcW w:type="dxa" w:w="5112"/>
            <w:vAlign w:val="top"/>
          </w:tcPr>
          <w:p>
            <w:r>
              <w:t>Malformed request / validation failure</w:t>
            </w:r>
          </w:p>
        </w:tc>
      </w:tr>
      <w:tr>
        <w:tc>
          <w:tcPr>
            <w:tcW w:type="dxa" w:w="5112"/>
            <w:vAlign w:val="top"/>
          </w:tcPr>
          <w:p>
            <w:r>
              <w:t>401</w:t>
            </w:r>
          </w:p>
        </w:tc>
        <w:tc>
          <w:tcPr>
            <w:tcW w:type="dxa" w:w="5112"/>
            <w:vAlign w:val="top"/>
          </w:tcPr>
          <w:p>
            <w:r>
              <w:t>Missing/invalid authentication</w:t>
            </w:r>
          </w:p>
        </w:tc>
      </w:tr>
      <w:tr>
        <w:tc>
          <w:tcPr>
            <w:tcW w:type="dxa" w:w="5112"/>
            <w:vAlign w:val="top"/>
          </w:tcPr>
          <w:p>
            <w:r>
              <w:t>403</w:t>
            </w:r>
          </w:p>
        </w:tc>
        <w:tc>
          <w:tcPr>
            <w:tcW w:type="dxa" w:w="5112"/>
            <w:vAlign w:val="top"/>
          </w:tcPr>
          <w:p>
            <w:r>
              <w:t>Authenticated but not authorized</w:t>
            </w:r>
          </w:p>
        </w:tc>
      </w:tr>
      <w:tr>
        <w:tc>
          <w:tcPr>
            <w:tcW w:type="dxa" w:w="5112"/>
            <w:vAlign w:val="top"/>
          </w:tcPr>
          <w:p>
            <w:r>
              <w:t>404</w:t>
            </w:r>
          </w:p>
        </w:tc>
        <w:tc>
          <w:tcPr>
            <w:tcW w:type="dxa" w:w="5112"/>
            <w:vAlign w:val="top"/>
          </w:tcPr>
          <w:p>
            <w:r>
              <w:t>Resource not found or intentionally hidden</w:t>
            </w:r>
          </w:p>
        </w:tc>
      </w:tr>
      <w:tr>
        <w:tc>
          <w:tcPr>
            <w:tcW w:type="dxa" w:w="5112"/>
            <w:vAlign w:val="top"/>
          </w:tcPr>
          <w:p>
            <w:r>
              <w:t>409</w:t>
            </w:r>
          </w:p>
        </w:tc>
        <w:tc>
          <w:tcPr>
            <w:tcW w:type="dxa" w:w="5112"/>
            <w:vAlign w:val="top"/>
          </w:tcPr>
          <w:p>
            <w:r>
              <w:t>Conflict / idempotency / state transition</w:t>
            </w:r>
          </w:p>
        </w:tc>
      </w:tr>
      <w:tr>
        <w:tc>
          <w:tcPr>
            <w:tcW w:type="dxa" w:w="5112"/>
            <w:vAlign w:val="top"/>
          </w:tcPr>
          <w:p>
            <w:r>
              <w:t>422</w:t>
            </w:r>
          </w:p>
        </w:tc>
        <w:tc>
          <w:tcPr>
            <w:tcW w:type="dxa" w:w="5112"/>
            <w:vAlign w:val="top"/>
          </w:tcPr>
          <w:p>
            <w:r>
              <w:t>Semantically invalid business request</w:t>
            </w:r>
          </w:p>
        </w:tc>
      </w:tr>
      <w:tr>
        <w:tc>
          <w:tcPr>
            <w:tcW w:type="dxa" w:w="5112"/>
            <w:vAlign w:val="top"/>
          </w:tcPr>
          <w:p>
            <w:r>
              <w:t>429</w:t>
            </w:r>
          </w:p>
        </w:tc>
        <w:tc>
          <w:tcPr>
            <w:tcW w:type="dxa" w:w="5112"/>
            <w:vAlign w:val="top"/>
          </w:tcPr>
          <w:p>
            <w:r>
              <w:t>Rate limit exceeded</w:t>
            </w:r>
          </w:p>
        </w:tc>
      </w:tr>
      <w:tr>
        <w:tc>
          <w:tcPr>
            <w:tcW w:type="dxa" w:w="5112"/>
            <w:vAlign w:val="top"/>
          </w:tcPr>
          <w:p>
            <w:r>
              <w:t>500</w:t>
            </w:r>
          </w:p>
        </w:tc>
        <w:tc>
          <w:tcPr>
            <w:tcW w:type="dxa" w:w="5112"/>
            <w:vAlign w:val="top"/>
          </w:tcPr>
          <w:p>
            <w:r>
              <w:t>Unexpected server error</w:t>
            </w:r>
          </w:p>
        </w:tc>
      </w:tr>
      <w:tr>
        <w:tc>
          <w:tcPr>
            <w:tcW w:type="dxa" w:w="5112"/>
            <w:vAlign w:val="top"/>
          </w:tcPr>
          <w:p>
            <w:r>
              <w:t>503</w:t>
            </w:r>
          </w:p>
        </w:tc>
        <w:tc>
          <w:tcPr>
            <w:tcW w:type="dxa" w:w="5112"/>
            <w:vAlign w:val="top"/>
          </w:tcPr>
          <w:p>
            <w:r>
              <w:t>Dependency/service temporarily unavailable</w:t>
            </w:r>
          </w:p>
        </w:tc>
      </w:tr>
    </w:tbl>
    <w:p>
      <w:pPr>
        <w:pStyle w:val="Heading1"/>
      </w:pPr>
      <w:r>
        <w:t>6. Auth API</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Method</w:t>
            </w:r>
          </w:p>
        </w:tc>
        <w:tc>
          <w:tcPr>
            <w:tcW w:type="dxa" w:w="3408"/>
            <w:shd w:fill="D9EAF7"/>
          </w:tcPr>
          <w:p>
            <w:r>
              <w:rPr>
                <w:b/>
              </w:rPr>
              <w:t>Endpoint</w:t>
            </w:r>
          </w:p>
        </w:tc>
        <w:tc>
          <w:tcPr>
            <w:tcW w:type="dxa" w:w="3408"/>
            <w:shd w:fill="D9EAF7"/>
          </w:tcPr>
          <w:p>
            <w:r>
              <w:rPr>
                <w:b/>
              </w:rPr>
              <w:t>Purpose</w:t>
            </w:r>
          </w:p>
        </w:tc>
      </w:tr>
      <w:tr>
        <w:tc>
          <w:tcPr>
            <w:tcW w:type="dxa" w:w="3408"/>
            <w:vAlign w:val="top"/>
          </w:tcPr>
          <w:p>
            <w:r>
              <w:t>POST</w:t>
            </w:r>
          </w:p>
        </w:tc>
        <w:tc>
          <w:tcPr>
            <w:tcW w:type="dxa" w:w="3408"/>
            <w:vAlign w:val="top"/>
          </w:tcPr>
          <w:p>
            <w:r>
              <w:t>/auth/register</w:t>
            </w:r>
          </w:p>
        </w:tc>
        <w:tc>
          <w:tcPr>
            <w:tcW w:type="dxa" w:w="3408"/>
            <w:vAlign w:val="top"/>
          </w:tcPr>
          <w:p>
            <w:r>
              <w:t>Create account</w:t>
            </w:r>
          </w:p>
        </w:tc>
      </w:tr>
      <w:tr>
        <w:tc>
          <w:tcPr>
            <w:tcW w:type="dxa" w:w="3408"/>
            <w:vAlign w:val="top"/>
          </w:tcPr>
          <w:p>
            <w:r>
              <w:t>POST</w:t>
            </w:r>
          </w:p>
        </w:tc>
        <w:tc>
          <w:tcPr>
            <w:tcW w:type="dxa" w:w="3408"/>
            <w:vAlign w:val="top"/>
          </w:tcPr>
          <w:p>
            <w:r>
              <w:t>/auth/login</w:t>
            </w:r>
          </w:p>
        </w:tc>
        <w:tc>
          <w:tcPr>
            <w:tcW w:type="dxa" w:w="3408"/>
            <w:vAlign w:val="top"/>
          </w:tcPr>
          <w:p>
            <w:r>
              <w:t>Create session</w:t>
            </w:r>
          </w:p>
        </w:tc>
      </w:tr>
      <w:tr>
        <w:tc>
          <w:tcPr>
            <w:tcW w:type="dxa" w:w="3408"/>
            <w:vAlign w:val="top"/>
          </w:tcPr>
          <w:p>
            <w:r>
              <w:t>POST</w:t>
            </w:r>
          </w:p>
        </w:tc>
        <w:tc>
          <w:tcPr>
            <w:tcW w:type="dxa" w:w="3408"/>
            <w:vAlign w:val="top"/>
          </w:tcPr>
          <w:p>
            <w:r>
              <w:t>/auth/refresh</w:t>
            </w:r>
          </w:p>
        </w:tc>
        <w:tc>
          <w:tcPr>
            <w:tcW w:type="dxa" w:w="3408"/>
            <w:vAlign w:val="top"/>
          </w:tcPr>
          <w:p>
            <w:r>
              <w:t>Rotate refresh token</w:t>
            </w:r>
          </w:p>
        </w:tc>
      </w:tr>
      <w:tr>
        <w:tc>
          <w:tcPr>
            <w:tcW w:type="dxa" w:w="3408"/>
            <w:vAlign w:val="top"/>
          </w:tcPr>
          <w:p>
            <w:r>
              <w:t>POST</w:t>
            </w:r>
          </w:p>
        </w:tc>
        <w:tc>
          <w:tcPr>
            <w:tcW w:type="dxa" w:w="3408"/>
            <w:vAlign w:val="top"/>
          </w:tcPr>
          <w:p>
            <w:r>
              <w:t>/auth/logout</w:t>
            </w:r>
          </w:p>
        </w:tc>
        <w:tc>
          <w:tcPr>
            <w:tcW w:type="dxa" w:w="3408"/>
            <w:vAlign w:val="top"/>
          </w:tcPr>
          <w:p>
            <w:r>
              <w:t>Revoke current session</w:t>
            </w:r>
          </w:p>
        </w:tc>
      </w:tr>
      <w:tr>
        <w:tc>
          <w:tcPr>
            <w:tcW w:type="dxa" w:w="3408"/>
            <w:vAlign w:val="top"/>
          </w:tcPr>
          <w:p>
            <w:r>
              <w:t>POST</w:t>
            </w:r>
          </w:p>
        </w:tc>
        <w:tc>
          <w:tcPr>
            <w:tcW w:type="dxa" w:w="3408"/>
            <w:vAlign w:val="top"/>
          </w:tcPr>
          <w:p>
            <w:r>
              <w:t>/auth/logout-all</w:t>
            </w:r>
          </w:p>
        </w:tc>
        <w:tc>
          <w:tcPr>
            <w:tcW w:type="dxa" w:w="3408"/>
            <w:vAlign w:val="top"/>
          </w:tcPr>
          <w:p>
            <w:r>
              <w:t>Revoke all sessions</w:t>
            </w:r>
          </w:p>
        </w:tc>
      </w:tr>
      <w:tr>
        <w:tc>
          <w:tcPr>
            <w:tcW w:type="dxa" w:w="3408"/>
            <w:vAlign w:val="top"/>
          </w:tcPr>
          <w:p>
            <w:r>
              <w:t>GET</w:t>
            </w:r>
          </w:p>
        </w:tc>
        <w:tc>
          <w:tcPr>
            <w:tcW w:type="dxa" w:w="3408"/>
            <w:vAlign w:val="top"/>
          </w:tcPr>
          <w:p>
            <w:r>
              <w:t>/auth/sessions</w:t>
            </w:r>
          </w:p>
        </w:tc>
        <w:tc>
          <w:tcPr>
            <w:tcW w:type="dxa" w:w="3408"/>
            <w:vAlign w:val="top"/>
          </w:tcPr>
          <w:p>
            <w:r>
              <w:t>List current user's sessions</w:t>
            </w:r>
          </w:p>
        </w:tc>
      </w:tr>
      <w:tr>
        <w:tc>
          <w:tcPr>
            <w:tcW w:type="dxa" w:w="3408"/>
            <w:vAlign w:val="top"/>
          </w:tcPr>
          <w:p>
            <w:r>
              <w:t>DELETE</w:t>
            </w:r>
          </w:p>
        </w:tc>
        <w:tc>
          <w:tcPr>
            <w:tcW w:type="dxa" w:w="3408"/>
            <w:vAlign w:val="top"/>
          </w:tcPr>
          <w:p>
            <w:r>
              <w:t>/auth/sessions/:id</w:t>
            </w:r>
          </w:p>
        </w:tc>
        <w:tc>
          <w:tcPr>
            <w:tcW w:type="dxa" w:w="3408"/>
            <w:vAlign w:val="top"/>
          </w:tcPr>
          <w:p>
            <w:r>
              <w:t>Revoke selected session</w:t>
            </w:r>
          </w:p>
        </w:tc>
      </w:tr>
    </w:tbl>
    <w:p>
      <w:r>
        <w:rPr>
          <w:rFonts w:ascii="Consolas" w:hAnsi="Consolas"/>
          <w:sz w:val="16"/>
        </w:rPr>
        <w:t>POST /auth/register</w:t>
        <w:br/>
        <w:t>{</w:t>
        <w:br/>
        <w:t xml:space="preserve">  "email": "user@example.com",</w:t>
        <w:br/>
        <w:t xml:space="preserve">  "password": "••••••••",</w:t>
        <w:br/>
        <w:t xml:space="preserve">  "displayName": "Sujal"</w:t>
        <w:br/>
        <w:t>}</w:t>
        <w:br/>
        <w:br/>
        <w:t>201</w:t>
        <w:br/>
        <w:t>{</w:t>
        <w:br/>
        <w:t xml:space="preserve">  "user": {"id":"uuid","email":"user@example.com","status":"ACTIVE"},</w:t>
        <w:br/>
        <w:t xml:space="preserve">  "session": {"accessToken":"...","expiresIn":900}</w:t>
        <w:br/>
        <w:t>}</w:t>
        <w:br/>
      </w:r>
    </w:p>
    <w:p>
      <w:pPr>
        <w:pStyle w:val="Heading1"/>
      </w:pPr>
      <w:r>
        <w:t>7. Profile &amp; Preferences API</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Method</w:t>
            </w:r>
          </w:p>
        </w:tc>
        <w:tc>
          <w:tcPr>
            <w:tcW w:type="dxa" w:w="3408"/>
            <w:shd w:fill="D9EAF7"/>
          </w:tcPr>
          <w:p>
            <w:r>
              <w:rPr>
                <w:b/>
              </w:rPr>
              <w:t>Endpoint</w:t>
            </w:r>
          </w:p>
        </w:tc>
        <w:tc>
          <w:tcPr>
            <w:tcW w:type="dxa" w:w="3408"/>
            <w:shd w:fill="D9EAF7"/>
          </w:tcPr>
          <w:p>
            <w:r>
              <w:rPr>
                <w:b/>
              </w:rPr>
              <w:t>Purpose</w:t>
            </w:r>
          </w:p>
        </w:tc>
      </w:tr>
      <w:tr>
        <w:tc>
          <w:tcPr>
            <w:tcW w:type="dxa" w:w="3408"/>
            <w:vAlign w:val="top"/>
          </w:tcPr>
          <w:p>
            <w:r>
              <w:t>GET</w:t>
            </w:r>
          </w:p>
        </w:tc>
        <w:tc>
          <w:tcPr>
            <w:tcW w:type="dxa" w:w="3408"/>
            <w:vAlign w:val="top"/>
          </w:tcPr>
          <w:p>
            <w:r>
              <w:t>/me</w:t>
            </w:r>
          </w:p>
        </w:tc>
        <w:tc>
          <w:tcPr>
            <w:tcW w:type="dxa" w:w="3408"/>
            <w:vAlign w:val="top"/>
          </w:tcPr>
          <w:p>
            <w:r>
              <w:t>Current user</w:t>
            </w:r>
          </w:p>
        </w:tc>
      </w:tr>
      <w:tr>
        <w:tc>
          <w:tcPr>
            <w:tcW w:type="dxa" w:w="3408"/>
            <w:vAlign w:val="top"/>
          </w:tcPr>
          <w:p>
            <w:r>
              <w:t>PATCH</w:t>
            </w:r>
          </w:p>
        </w:tc>
        <w:tc>
          <w:tcPr>
            <w:tcW w:type="dxa" w:w="3408"/>
            <w:vAlign w:val="top"/>
          </w:tcPr>
          <w:p>
            <w:r>
              <w:t>/me</w:t>
            </w:r>
          </w:p>
        </w:tc>
        <w:tc>
          <w:tcPr>
            <w:tcW w:type="dxa" w:w="3408"/>
            <w:vAlign w:val="top"/>
          </w:tcPr>
          <w:p>
            <w:r>
              <w:t>Update safe profile fields</w:t>
            </w:r>
          </w:p>
        </w:tc>
      </w:tr>
      <w:tr>
        <w:tc>
          <w:tcPr>
            <w:tcW w:type="dxa" w:w="3408"/>
            <w:vAlign w:val="top"/>
          </w:tcPr>
          <w:p>
            <w:r>
              <w:t>GET</w:t>
            </w:r>
          </w:p>
        </w:tc>
        <w:tc>
          <w:tcPr>
            <w:tcW w:type="dxa" w:w="3408"/>
            <w:vAlign w:val="top"/>
          </w:tcPr>
          <w:p>
            <w:r>
              <w:t>/me/preferences</w:t>
            </w:r>
          </w:p>
        </w:tc>
        <w:tc>
          <w:tcPr>
            <w:tcW w:type="dxa" w:w="3408"/>
            <w:vAlign w:val="top"/>
          </w:tcPr>
          <w:p>
            <w:r>
              <w:t>Read preferences</w:t>
            </w:r>
          </w:p>
        </w:tc>
      </w:tr>
      <w:tr>
        <w:tc>
          <w:tcPr>
            <w:tcW w:type="dxa" w:w="3408"/>
            <w:vAlign w:val="top"/>
          </w:tcPr>
          <w:p>
            <w:r>
              <w:t>PATCH</w:t>
            </w:r>
          </w:p>
        </w:tc>
        <w:tc>
          <w:tcPr>
            <w:tcW w:type="dxa" w:w="3408"/>
            <w:vAlign w:val="top"/>
          </w:tcPr>
          <w:p>
            <w:r>
              <w:t>/me/preferences</w:t>
            </w:r>
          </w:p>
        </w:tc>
        <w:tc>
          <w:tcPr>
            <w:tcW w:type="dxa" w:w="3408"/>
            <w:vAlign w:val="top"/>
          </w:tcPr>
          <w:p>
            <w:r>
              <w:t>Update preferences</w:t>
            </w:r>
          </w:p>
        </w:tc>
      </w:tr>
      <w:tr>
        <w:tc>
          <w:tcPr>
            <w:tcW w:type="dxa" w:w="3408"/>
            <w:vAlign w:val="top"/>
          </w:tcPr>
          <w:p>
            <w:r>
              <w:t>GET</w:t>
            </w:r>
          </w:p>
        </w:tc>
        <w:tc>
          <w:tcPr>
            <w:tcW w:type="dxa" w:w="3408"/>
            <w:vAlign w:val="top"/>
          </w:tcPr>
          <w:p>
            <w:r>
              <w:t>/me/devices</w:t>
            </w:r>
          </w:p>
        </w:tc>
        <w:tc>
          <w:tcPr>
            <w:tcW w:type="dxa" w:w="3408"/>
            <w:vAlign w:val="top"/>
          </w:tcPr>
          <w:p>
            <w:r>
              <w:t>List devices</w:t>
            </w:r>
          </w:p>
        </w:tc>
      </w:tr>
      <w:tr>
        <w:tc>
          <w:tcPr>
            <w:tcW w:type="dxa" w:w="3408"/>
            <w:vAlign w:val="top"/>
          </w:tcPr>
          <w:p>
            <w:r>
              <w:t>DELETE</w:t>
            </w:r>
          </w:p>
        </w:tc>
        <w:tc>
          <w:tcPr>
            <w:tcW w:type="dxa" w:w="3408"/>
            <w:vAlign w:val="top"/>
          </w:tcPr>
          <w:p>
            <w:r>
              <w:t>/me/devices/:id</w:t>
            </w:r>
          </w:p>
        </w:tc>
        <w:tc>
          <w:tcPr>
            <w:tcW w:type="dxa" w:w="3408"/>
            <w:vAlign w:val="top"/>
          </w:tcPr>
          <w:p>
            <w:r>
              <w:t>Revoke device</w:t>
            </w:r>
          </w:p>
        </w:tc>
      </w:tr>
    </w:tbl>
    <w:p>
      <w:pPr>
        <w:pStyle w:val="Heading1"/>
      </w:pPr>
      <w:r>
        <w:t>8. Future Self &amp; Life Areas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Method</w:t>
            </w:r>
          </w:p>
        </w:tc>
        <w:tc>
          <w:tcPr>
            <w:tcW w:type="dxa" w:w="3408"/>
            <w:shd w:fill="D9EAF7"/>
          </w:tcPr>
          <w:p>
            <w:r>
              <w:rPr>
                <w:b/>
              </w:rPr>
              <w:t>Endpoint</w:t>
            </w:r>
          </w:p>
        </w:tc>
        <w:tc>
          <w:tcPr>
            <w:tcW w:type="dxa" w:w="3408"/>
            <w:shd w:fill="D9EAF7"/>
          </w:tcPr>
          <w:p>
            <w:r>
              <w:rPr>
                <w:b/>
              </w:rPr>
              <w:t>Purpose</w:t>
            </w:r>
          </w:p>
        </w:tc>
      </w:tr>
      <w:tr>
        <w:tc>
          <w:tcPr>
            <w:tcW w:type="dxa" w:w="3408"/>
            <w:vAlign w:val="top"/>
          </w:tcPr>
          <w:p>
            <w:r>
              <w:t>GET</w:t>
            </w:r>
          </w:p>
        </w:tc>
        <w:tc>
          <w:tcPr>
            <w:tcW w:type="dxa" w:w="3408"/>
            <w:vAlign w:val="top"/>
          </w:tcPr>
          <w:p>
            <w:r>
              <w:t>/life-areas</w:t>
            </w:r>
          </w:p>
        </w:tc>
        <w:tc>
          <w:tcPr>
            <w:tcW w:type="dxa" w:w="3408"/>
            <w:vAlign w:val="top"/>
          </w:tcPr>
          <w:p>
            <w:r>
              <w:t>List life areas</w:t>
            </w:r>
          </w:p>
        </w:tc>
      </w:tr>
      <w:tr>
        <w:tc>
          <w:tcPr>
            <w:tcW w:type="dxa" w:w="3408"/>
            <w:vAlign w:val="top"/>
          </w:tcPr>
          <w:p>
            <w:r>
              <w:t>POST</w:t>
            </w:r>
          </w:p>
        </w:tc>
        <w:tc>
          <w:tcPr>
            <w:tcW w:type="dxa" w:w="3408"/>
            <w:vAlign w:val="top"/>
          </w:tcPr>
          <w:p>
            <w:r>
              <w:t>/life-areas</w:t>
            </w:r>
          </w:p>
        </w:tc>
        <w:tc>
          <w:tcPr>
            <w:tcW w:type="dxa" w:w="3408"/>
            <w:vAlign w:val="top"/>
          </w:tcPr>
          <w:p>
            <w:r>
              <w:t>Create life area</w:t>
            </w:r>
          </w:p>
        </w:tc>
      </w:tr>
      <w:tr>
        <w:tc>
          <w:tcPr>
            <w:tcW w:type="dxa" w:w="3408"/>
            <w:vAlign w:val="top"/>
          </w:tcPr>
          <w:p>
            <w:r>
              <w:t>PATCH</w:t>
            </w:r>
          </w:p>
        </w:tc>
        <w:tc>
          <w:tcPr>
            <w:tcW w:type="dxa" w:w="3408"/>
            <w:vAlign w:val="top"/>
          </w:tcPr>
          <w:p>
            <w:r>
              <w:t>/life-areas/:id</w:t>
            </w:r>
          </w:p>
        </w:tc>
        <w:tc>
          <w:tcPr>
            <w:tcW w:type="dxa" w:w="3408"/>
            <w:vAlign w:val="top"/>
          </w:tcPr>
          <w:p>
            <w:r>
              <w:t>Update own life area</w:t>
            </w:r>
          </w:p>
        </w:tc>
      </w:tr>
      <w:tr>
        <w:tc>
          <w:tcPr>
            <w:tcW w:type="dxa" w:w="3408"/>
            <w:vAlign w:val="top"/>
          </w:tcPr>
          <w:p>
            <w:r>
              <w:t>DELETE</w:t>
            </w:r>
          </w:p>
        </w:tc>
        <w:tc>
          <w:tcPr>
            <w:tcW w:type="dxa" w:w="3408"/>
            <w:vAlign w:val="top"/>
          </w:tcPr>
          <w:p>
            <w:r>
              <w:t>/life-areas/:id</w:t>
            </w:r>
          </w:p>
        </w:tc>
        <w:tc>
          <w:tcPr>
            <w:tcW w:type="dxa" w:w="3408"/>
            <w:vAlign w:val="top"/>
          </w:tcPr>
          <w:p>
            <w:r>
              <w:t>Archive/delete</w:t>
            </w:r>
          </w:p>
        </w:tc>
      </w:tr>
      <w:tr>
        <w:tc>
          <w:tcPr>
            <w:tcW w:type="dxa" w:w="3408"/>
            <w:vAlign w:val="top"/>
          </w:tcPr>
          <w:p>
            <w:r>
              <w:t>GET</w:t>
            </w:r>
          </w:p>
        </w:tc>
        <w:tc>
          <w:tcPr>
            <w:tcW w:type="dxa" w:w="3408"/>
            <w:vAlign w:val="top"/>
          </w:tcPr>
          <w:p>
            <w:r>
              <w:t>/future-self</w:t>
            </w:r>
          </w:p>
        </w:tc>
        <w:tc>
          <w:tcPr>
            <w:tcW w:type="dxa" w:w="3408"/>
            <w:vAlign w:val="top"/>
          </w:tcPr>
          <w:p>
            <w:r>
              <w:t>Get current Future Self</w:t>
            </w:r>
          </w:p>
        </w:tc>
      </w:tr>
      <w:tr>
        <w:tc>
          <w:tcPr>
            <w:tcW w:type="dxa" w:w="3408"/>
            <w:vAlign w:val="top"/>
          </w:tcPr>
          <w:p>
            <w:r>
              <w:t>PUT</w:t>
            </w:r>
          </w:p>
        </w:tc>
        <w:tc>
          <w:tcPr>
            <w:tcW w:type="dxa" w:w="3408"/>
            <w:vAlign w:val="top"/>
          </w:tcPr>
          <w:p>
            <w:r>
              <w:t>/future-self</w:t>
            </w:r>
          </w:p>
        </w:tc>
        <w:tc>
          <w:tcPr>
            <w:tcW w:type="dxa" w:w="3408"/>
            <w:vAlign w:val="top"/>
          </w:tcPr>
          <w:p>
            <w:r>
              <w:t>Create/replace desired-state definition</w:t>
            </w:r>
          </w:p>
        </w:tc>
      </w:tr>
    </w:tbl>
    <w:p>
      <w:r>
        <w:rPr>
          <w:rFonts w:ascii="Consolas" w:hAnsi="Consolas"/>
          <w:sz w:val="16"/>
        </w:rPr>
        <w:t>PUT /future-self</w:t>
        <w:br/>
        <w:t>{</w:t>
        <w:br/>
        <w:t xml:space="preserve">  "statement": "Who I want to become...",</w:t>
        <w:br/>
        <w:t xml:space="preserve">  "horizonMonths": 12,</w:t>
        <w:br/>
        <w:t xml:space="preserve">  "areas": [</w:t>
        <w:br/>
        <w:t xml:space="preserve">    {"lifeAreaId":"uuid","desiredState":"...","priority":5}</w:t>
        <w:br/>
        <w:t xml:space="preserve">  ]</w:t>
        <w:br/>
        <w:t>}</w:t>
        <w:br/>
      </w:r>
    </w:p>
    <w:p>
      <w:pPr>
        <w:pStyle w:val="Heading1"/>
      </w:pPr>
      <w:r>
        <w:t>9. Goals &amp; Metrics API</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Method</w:t>
            </w:r>
          </w:p>
        </w:tc>
        <w:tc>
          <w:tcPr>
            <w:tcW w:type="dxa" w:w="3408"/>
            <w:shd w:fill="D9EAF7"/>
          </w:tcPr>
          <w:p>
            <w:r>
              <w:rPr>
                <w:b/>
              </w:rPr>
              <w:t>Endpoint</w:t>
            </w:r>
          </w:p>
        </w:tc>
        <w:tc>
          <w:tcPr>
            <w:tcW w:type="dxa" w:w="3408"/>
            <w:shd w:fill="D9EAF7"/>
          </w:tcPr>
          <w:p>
            <w:r>
              <w:rPr>
                <w:b/>
              </w:rPr>
              <w:t>Purpose</w:t>
            </w:r>
          </w:p>
        </w:tc>
      </w:tr>
      <w:tr>
        <w:tc>
          <w:tcPr>
            <w:tcW w:type="dxa" w:w="3408"/>
            <w:vAlign w:val="top"/>
          </w:tcPr>
          <w:p>
            <w:r>
              <w:t>GET</w:t>
            </w:r>
          </w:p>
        </w:tc>
        <w:tc>
          <w:tcPr>
            <w:tcW w:type="dxa" w:w="3408"/>
            <w:vAlign w:val="top"/>
          </w:tcPr>
          <w:p>
            <w:r>
              <w:t>/goals</w:t>
            </w:r>
          </w:p>
        </w:tc>
        <w:tc>
          <w:tcPr>
            <w:tcW w:type="dxa" w:w="3408"/>
            <w:vAlign w:val="top"/>
          </w:tcPr>
          <w:p>
            <w:r>
              <w:t>List/filter goals</w:t>
            </w:r>
          </w:p>
        </w:tc>
      </w:tr>
      <w:tr>
        <w:tc>
          <w:tcPr>
            <w:tcW w:type="dxa" w:w="3408"/>
            <w:vAlign w:val="top"/>
          </w:tcPr>
          <w:p>
            <w:r>
              <w:t>POST</w:t>
            </w:r>
          </w:p>
        </w:tc>
        <w:tc>
          <w:tcPr>
            <w:tcW w:type="dxa" w:w="3408"/>
            <w:vAlign w:val="top"/>
          </w:tcPr>
          <w:p>
            <w:r>
              <w:t>/goals</w:t>
            </w:r>
          </w:p>
        </w:tc>
        <w:tc>
          <w:tcPr>
            <w:tcW w:type="dxa" w:w="3408"/>
            <w:vAlign w:val="top"/>
          </w:tcPr>
          <w:p>
            <w:r>
              <w:t>Create goal</w:t>
            </w:r>
          </w:p>
        </w:tc>
      </w:tr>
      <w:tr>
        <w:tc>
          <w:tcPr>
            <w:tcW w:type="dxa" w:w="3408"/>
            <w:vAlign w:val="top"/>
          </w:tcPr>
          <w:p>
            <w:r>
              <w:t>GET</w:t>
            </w:r>
          </w:p>
        </w:tc>
        <w:tc>
          <w:tcPr>
            <w:tcW w:type="dxa" w:w="3408"/>
            <w:vAlign w:val="top"/>
          </w:tcPr>
          <w:p>
            <w:r>
              <w:t>/goals/:id</w:t>
            </w:r>
          </w:p>
        </w:tc>
        <w:tc>
          <w:tcPr>
            <w:tcW w:type="dxa" w:w="3408"/>
            <w:vAlign w:val="top"/>
          </w:tcPr>
          <w:p>
            <w:r>
              <w:t>Get goal + metrics</w:t>
            </w:r>
          </w:p>
        </w:tc>
      </w:tr>
      <w:tr>
        <w:tc>
          <w:tcPr>
            <w:tcW w:type="dxa" w:w="3408"/>
            <w:vAlign w:val="top"/>
          </w:tcPr>
          <w:p>
            <w:r>
              <w:t>PATCH</w:t>
            </w:r>
          </w:p>
        </w:tc>
        <w:tc>
          <w:tcPr>
            <w:tcW w:type="dxa" w:w="3408"/>
            <w:vAlign w:val="top"/>
          </w:tcPr>
          <w:p>
            <w:r>
              <w:t>/goals/:id</w:t>
            </w:r>
          </w:p>
        </w:tc>
        <w:tc>
          <w:tcPr>
            <w:tcW w:type="dxa" w:w="3408"/>
            <w:vAlign w:val="top"/>
          </w:tcPr>
          <w:p>
            <w:r>
              <w:t>Update goal</w:t>
            </w:r>
          </w:p>
        </w:tc>
      </w:tr>
      <w:tr>
        <w:tc>
          <w:tcPr>
            <w:tcW w:type="dxa" w:w="3408"/>
            <w:vAlign w:val="top"/>
          </w:tcPr>
          <w:p>
            <w:r>
              <w:t>POST</w:t>
            </w:r>
          </w:p>
        </w:tc>
        <w:tc>
          <w:tcPr>
            <w:tcW w:type="dxa" w:w="3408"/>
            <w:vAlign w:val="top"/>
          </w:tcPr>
          <w:p>
            <w:r>
              <w:t>/goals/:id/archive</w:t>
            </w:r>
          </w:p>
        </w:tc>
        <w:tc>
          <w:tcPr>
            <w:tcW w:type="dxa" w:w="3408"/>
            <w:vAlign w:val="top"/>
          </w:tcPr>
          <w:p>
            <w:r>
              <w:t>Archive goal</w:t>
            </w:r>
          </w:p>
        </w:tc>
      </w:tr>
      <w:tr>
        <w:tc>
          <w:tcPr>
            <w:tcW w:type="dxa" w:w="3408"/>
            <w:vAlign w:val="top"/>
          </w:tcPr>
          <w:p>
            <w:r>
              <w:t>POST</w:t>
            </w:r>
          </w:p>
        </w:tc>
        <w:tc>
          <w:tcPr>
            <w:tcW w:type="dxa" w:w="3408"/>
            <w:vAlign w:val="top"/>
          </w:tcPr>
          <w:p>
            <w:r>
              <w:t>/goals/:id/metrics</w:t>
            </w:r>
          </w:p>
        </w:tc>
        <w:tc>
          <w:tcPr>
            <w:tcW w:type="dxa" w:w="3408"/>
            <w:vAlign w:val="top"/>
          </w:tcPr>
          <w:p>
            <w:r>
              <w:t>Add metric</w:t>
            </w:r>
          </w:p>
        </w:tc>
      </w:tr>
      <w:tr>
        <w:tc>
          <w:tcPr>
            <w:tcW w:type="dxa" w:w="3408"/>
            <w:vAlign w:val="top"/>
          </w:tcPr>
          <w:p>
            <w:r>
              <w:t>PATCH</w:t>
            </w:r>
          </w:p>
        </w:tc>
        <w:tc>
          <w:tcPr>
            <w:tcW w:type="dxa" w:w="3408"/>
            <w:vAlign w:val="top"/>
          </w:tcPr>
          <w:p>
            <w:r>
              <w:t>/goals/:id/metrics/:metricId</w:t>
            </w:r>
          </w:p>
        </w:tc>
        <w:tc>
          <w:tcPr>
            <w:tcW w:type="dxa" w:w="3408"/>
            <w:vAlign w:val="top"/>
          </w:tcPr>
          <w:p>
            <w:r>
              <w:t>Update metric</w:t>
            </w:r>
          </w:p>
        </w:tc>
      </w:tr>
    </w:tbl>
    <w:p>
      <w:r>
        <w:rPr>
          <w:rFonts w:ascii="Consolas" w:hAnsi="Consolas"/>
          <w:sz w:val="16"/>
        </w:rPr>
        <w:t>POST /goals</w:t>
        <w:br/>
        <w:t>{</w:t>
        <w:br/>
        <w:t xml:space="preserve">  "title":"Run a 10K",</w:t>
        <w:br/>
        <w:t xml:space="preserve">  "lifeAreaId":"uuid",</w:t>
        <w:br/>
        <w:t xml:space="preserve">  "targetDate":"2027-03-01T00:00:00Z",</w:t>
        <w:br/>
        <w:t xml:space="preserve">  "metrics":[</w:t>
        <w:br/>
        <w:t xml:space="preserve">    {"metricType":"distance","targetValue":10,"unit":"km"}</w:t>
        <w:br/>
        <w:t xml:space="preserve">  ]</w:t>
        <w:br/>
        <w:t>}</w:t>
        <w:br/>
      </w:r>
    </w:p>
    <w:p>
      <w:pPr>
        <w:pStyle w:val="Heading1"/>
      </w:pPr>
      <w:r>
        <w:t>10. Planning &amp; Tasks API</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Method</w:t>
            </w:r>
          </w:p>
        </w:tc>
        <w:tc>
          <w:tcPr>
            <w:tcW w:type="dxa" w:w="3408"/>
            <w:shd w:fill="D9EAF7"/>
          </w:tcPr>
          <w:p>
            <w:r>
              <w:rPr>
                <w:b/>
              </w:rPr>
              <w:t>Endpoint</w:t>
            </w:r>
          </w:p>
        </w:tc>
        <w:tc>
          <w:tcPr>
            <w:tcW w:type="dxa" w:w="3408"/>
            <w:shd w:fill="D9EAF7"/>
          </w:tcPr>
          <w:p>
            <w:r>
              <w:rPr>
                <w:b/>
              </w:rPr>
              <w:t>Purpose</w:t>
            </w:r>
          </w:p>
        </w:tc>
      </w:tr>
      <w:tr>
        <w:tc>
          <w:tcPr>
            <w:tcW w:type="dxa" w:w="3408"/>
            <w:vAlign w:val="top"/>
          </w:tcPr>
          <w:p>
            <w:r>
              <w:t>GET</w:t>
            </w:r>
          </w:p>
        </w:tc>
        <w:tc>
          <w:tcPr>
            <w:tcW w:type="dxa" w:w="3408"/>
            <w:vAlign w:val="top"/>
          </w:tcPr>
          <w:p>
            <w:r>
              <w:t>/plans/:localDate</w:t>
            </w:r>
          </w:p>
        </w:tc>
        <w:tc>
          <w:tcPr>
            <w:tcW w:type="dxa" w:w="3408"/>
            <w:vAlign w:val="top"/>
          </w:tcPr>
          <w:p>
            <w:r>
              <w:t>Get day's plan</w:t>
            </w:r>
          </w:p>
        </w:tc>
      </w:tr>
      <w:tr>
        <w:tc>
          <w:tcPr>
            <w:tcW w:type="dxa" w:w="3408"/>
            <w:vAlign w:val="top"/>
          </w:tcPr>
          <w:p>
            <w:r>
              <w:t>POST</w:t>
            </w:r>
          </w:p>
        </w:tc>
        <w:tc>
          <w:tcPr>
            <w:tcW w:type="dxa" w:w="3408"/>
            <w:vAlign w:val="top"/>
          </w:tcPr>
          <w:p>
            <w:r>
              <w:t>/plans</w:t>
            </w:r>
          </w:p>
        </w:tc>
        <w:tc>
          <w:tcPr>
            <w:tcW w:type="dxa" w:w="3408"/>
            <w:vAlign w:val="top"/>
          </w:tcPr>
          <w:p>
            <w:r>
              <w:t>Create/manual plan</w:t>
            </w:r>
          </w:p>
        </w:tc>
      </w:tr>
      <w:tr>
        <w:tc>
          <w:tcPr>
            <w:tcW w:type="dxa" w:w="3408"/>
            <w:vAlign w:val="top"/>
          </w:tcPr>
          <w:p>
            <w:r>
              <w:t>POST</w:t>
            </w:r>
          </w:p>
        </w:tc>
        <w:tc>
          <w:tcPr>
            <w:tcW w:type="dxa" w:w="3408"/>
            <w:vAlign w:val="top"/>
          </w:tcPr>
          <w:p>
            <w:r>
              <w:t>/plans/generate</w:t>
            </w:r>
          </w:p>
        </w:tc>
        <w:tc>
          <w:tcPr>
            <w:tcW w:type="dxa" w:w="3408"/>
            <w:vAlign w:val="top"/>
          </w:tcPr>
          <w:p>
            <w:r>
              <w:t>Generate candidate plan</w:t>
            </w:r>
          </w:p>
        </w:tc>
      </w:tr>
      <w:tr>
        <w:tc>
          <w:tcPr>
            <w:tcW w:type="dxa" w:w="3408"/>
            <w:vAlign w:val="top"/>
          </w:tcPr>
          <w:p>
            <w:r>
              <w:t>GET</w:t>
            </w:r>
          </w:p>
        </w:tc>
        <w:tc>
          <w:tcPr>
            <w:tcW w:type="dxa" w:w="3408"/>
            <w:vAlign w:val="top"/>
          </w:tcPr>
          <w:p>
            <w:r>
              <w:t>/tasks</w:t>
            </w:r>
          </w:p>
        </w:tc>
        <w:tc>
          <w:tcPr>
            <w:tcW w:type="dxa" w:w="3408"/>
            <w:vAlign w:val="top"/>
          </w:tcPr>
          <w:p>
            <w:r>
              <w:t>List tasks</w:t>
            </w:r>
          </w:p>
        </w:tc>
      </w:tr>
      <w:tr>
        <w:tc>
          <w:tcPr>
            <w:tcW w:type="dxa" w:w="3408"/>
            <w:vAlign w:val="top"/>
          </w:tcPr>
          <w:p>
            <w:r>
              <w:t>POST</w:t>
            </w:r>
          </w:p>
        </w:tc>
        <w:tc>
          <w:tcPr>
            <w:tcW w:type="dxa" w:w="3408"/>
            <w:vAlign w:val="top"/>
          </w:tcPr>
          <w:p>
            <w:r>
              <w:t>/tasks</w:t>
            </w:r>
          </w:p>
        </w:tc>
        <w:tc>
          <w:tcPr>
            <w:tcW w:type="dxa" w:w="3408"/>
            <w:vAlign w:val="top"/>
          </w:tcPr>
          <w:p>
            <w:r>
              <w:t>Create task</w:t>
            </w:r>
          </w:p>
        </w:tc>
      </w:tr>
      <w:tr>
        <w:tc>
          <w:tcPr>
            <w:tcW w:type="dxa" w:w="3408"/>
            <w:vAlign w:val="top"/>
          </w:tcPr>
          <w:p>
            <w:r>
              <w:t>PATCH</w:t>
            </w:r>
          </w:p>
        </w:tc>
        <w:tc>
          <w:tcPr>
            <w:tcW w:type="dxa" w:w="3408"/>
            <w:vAlign w:val="top"/>
          </w:tcPr>
          <w:p>
            <w:r>
              <w:t>/tasks/:id</w:t>
            </w:r>
          </w:p>
        </w:tc>
        <w:tc>
          <w:tcPr>
            <w:tcW w:type="dxa" w:w="3408"/>
            <w:vAlign w:val="top"/>
          </w:tcPr>
          <w:p>
            <w:r>
              <w:t>Update task</w:t>
            </w:r>
          </w:p>
        </w:tc>
      </w:tr>
      <w:tr>
        <w:tc>
          <w:tcPr>
            <w:tcW w:type="dxa" w:w="3408"/>
            <w:vAlign w:val="top"/>
          </w:tcPr>
          <w:p>
            <w:r>
              <w:t>POST</w:t>
            </w:r>
          </w:p>
        </w:tc>
        <w:tc>
          <w:tcPr>
            <w:tcW w:type="dxa" w:w="3408"/>
            <w:vAlign w:val="top"/>
          </w:tcPr>
          <w:p>
            <w:r>
              <w:t>/tasks/:id/complete</w:t>
            </w:r>
          </w:p>
        </w:tc>
        <w:tc>
          <w:tcPr>
            <w:tcW w:type="dxa" w:w="3408"/>
            <w:vAlign w:val="top"/>
          </w:tcPr>
          <w:p>
            <w:r>
              <w:t>Complete task</w:t>
            </w:r>
          </w:p>
        </w:tc>
      </w:tr>
      <w:tr>
        <w:tc>
          <w:tcPr>
            <w:tcW w:type="dxa" w:w="3408"/>
            <w:vAlign w:val="top"/>
          </w:tcPr>
          <w:p>
            <w:r>
              <w:t>POST</w:t>
            </w:r>
          </w:p>
        </w:tc>
        <w:tc>
          <w:tcPr>
            <w:tcW w:type="dxa" w:w="3408"/>
            <w:vAlign w:val="top"/>
          </w:tcPr>
          <w:p>
            <w:r>
              <w:t>/tasks/:id/skip</w:t>
            </w:r>
          </w:p>
        </w:tc>
        <w:tc>
          <w:tcPr>
            <w:tcW w:type="dxa" w:w="3408"/>
            <w:vAlign w:val="top"/>
          </w:tcPr>
          <w:p>
            <w:r>
              <w:t>Skip task</w:t>
            </w:r>
          </w:p>
        </w:tc>
      </w:tr>
      <w:tr>
        <w:tc>
          <w:tcPr>
            <w:tcW w:type="dxa" w:w="3408"/>
            <w:vAlign w:val="top"/>
          </w:tcPr>
          <w:p>
            <w:r>
              <w:t>POST</w:t>
            </w:r>
          </w:p>
        </w:tc>
        <w:tc>
          <w:tcPr>
            <w:tcW w:type="dxa" w:w="3408"/>
            <w:vAlign w:val="top"/>
          </w:tcPr>
          <w:p>
            <w:r>
              <w:t>/tasks/:id/reschedule</w:t>
            </w:r>
          </w:p>
        </w:tc>
        <w:tc>
          <w:tcPr>
            <w:tcW w:type="dxa" w:w="3408"/>
            <w:vAlign w:val="top"/>
          </w:tcPr>
          <w:p>
            <w:r>
              <w:t>Reschedule task</w:t>
            </w:r>
          </w:p>
        </w:tc>
      </w:tr>
    </w:tbl>
    <w:p>
      <w:r>
        <w:rPr>
          <w:rFonts w:ascii="Consolas" w:hAnsi="Consolas"/>
          <w:sz w:val="16"/>
        </w:rPr>
        <w:t>POST /tasks/:id/complete</w:t>
        <w:br/>
        <w:t>{</w:t>
        <w:br/>
        <w:t xml:space="preserve">  "completedAt":"2026-09-23T13:30:00Z",</w:t>
        <w:br/>
        <w:t xml:space="preserve">  "source":"mobile"</w:t>
        <w:br/>
        <w:t>}</w:t>
        <w:br/>
        <w:br/>
        <w:t>Side effects:</w:t>
        <w:br/>
        <w:t>1. validate task ownership/state</w:t>
        <w:br/>
        <w:t>2. update task</w:t>
        <w:br/>
        <w:t>3. write behavior_event task.completed</w:t>
        <w:br/>
        <w:t>4. write outbox event</w:t>
        <w:br/>
        <w:t>5. async growth/analytics processing</w:t>
        <w:br/>
      </w:r>
    </w:p>
    <w:p>
      <w:pPr>
        <w:pStyle w:val="Heading1"/>
      </w:pPr>
      <w:r>
        <w:t>11. Behavior Event API</w:t>
      </w:r>
    </w:p>
    <w:p>
      <w:r>
        <w:rPr>
          <w:rFonts w:ascii="Consolas" w:hAnsi="Consolas"/>
          <w:sz w:val="16"/>
        </w:rPr>
        <w:t>POST /behavior-events</w:t>
        <w:br/>
        <w:t>{</w:t>
        <w:br/>
        <w:t xml:space="preserve">  "eventType":"task.snoozed",</w:t>
        <w:br/>
        <w:t xml:space="preserve">  "occurredAt":"2026-09-23T13:00:00Z",</w:t>
        <w:br/>
        <w:t xml:space="preserve">  "source":"mobile",</w:t>
        <w:br/>
        <w:t xml:space="preserve">  "entityType":"task",</w:t>
        <w:br/>
        <w:t xml:space="preserve">  "entityId":"uuid",</w:t>
        <w:br/>
        <w:t xml:space="preserve">  "metadata":{"minutes":10},</w:t>
        <w:br/>
        <w:t xml:space="preserve">  "schemaVersion":1</w:t>
        <w:br/>
        <w:t>}</w:t>
        <w:br/>
      </w:r>
    </w:p>
    <w:p>
      <w:pPr>
        <w:pStyle w:val="ListBullet"/>
      </w:pPr>
      <w:r>
        <w:t>Reject unknown event types unless the event is explicitly marked extensible.</w:t>
      </w:r>
    </w:p>
    <w:p>
      <w:pPr>
        <w:pStyle w:val="ListBullet"/>
      </w:pPr>
      <w:r>
        <w:t>Validate metadata against event schema where available.</w:t>
      </w:r>
    </w:p>
    <w:p>
      <w:pPr>
        <w:pStyle w:val="ListBullet"/>
      </w:pPr>
      <w:r>
        <w:t>Do not accept userId in request body; derive it from authentication.</w:t>
      </w:r>
    </w:p>
    <w:p>
      <w:pPr>
        <w:pStyle w:val="ListBullet"/>
      </w:pPr>
      <w:r>
        <w:t>Deduplicate using an idempotency key for device-generated retries.</w:t>
      </w:r>
    </w:p>
    <w:p>
      <w:pPr>
        <w:pStyle w:val="Heading1"/>
      </w:pPr>
      <w:r>
        <w:t>12. Daily Growth API</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Method</w:t>
            </w:r>
          </w:p>
        </w:tc>
        <w:tc>
          <w:tcPr>
            <w:tcW w:type="dxa" w:w="3408"/>
            <w:shd w:fill="D9EAF7"/>
          </w:tcPr>
          <w:p>
            <w:r>
              <w:rPr>
                <w:b/>
              </w:rPr>
              <w:t>Endpoint</w:t>
            </w:r>
          </w:p>
        </w:tc>
        <w:tc>
          <w:tcPr>
            <w:tcW w:type="dxa" w:w="3408"/>
            <w:shd w:fill="D9EAF7"/>
          </w:tcPr>
          <w:p>
            <w:r>
              <w:rPr>
                <w:b/>
              </w:rPr>
              <w:t>Purpose</w:t>
            </w:r>
          </w:p>
        </w:tc>
      </w:tr>
      <w:tr>
        <w:tc>
          <w:tcPr>
            <w:tcW w:type="dxa" w:w="3408"/>
            <w:vAlign w:val="top"/>
          </w:tcPr>
          <w:p>
            <w:r>
              <w:t>GET</w:t>
            </w:r>
          </w:p>
        </w:tc>
        <w:tc>
          <w:tcPr>
            <w:tcW w:type="dxa" w:w="3408"/>
            <w:vAlign w:val="top"/>
          </w:tcPr>
          <w:p>
            <w:r>
              <w:t>/daily-growth/session</w:t>
            </w:r>
          </w:p>
        </w:tc>
        <w:tc>
          <w:tcPr>
            <w:tcW w:type="dxa" w:w="3408"/>
            <w:vAlign w:val="top"/>
          </w:tcPr>
          <w:p>
            <w:r>
              <w:t>Get current/most recent session</w:t>
            </w:r>
          </w:p>
        </w:tc>
      </w:tr>
      <w:tr>
        <w:tc>
          <w:tcPr>
            <w:tcW w:type="dxa" w:w="3408"/>
            <w:vAlign w:val="top"/>
          </w:tcPr>
          <w:p>
            <w:r>
              <w:t>POST</w:t>
            </w:r>
          </w:p>
        </w:tc>
        <w:tc>
          <w:tcPr>
            <w:tcW w:type="dxa" w:w="3408"/>
            <w:vAlign w:val="top"/>
          </w:tcPr>
          <w:p>
            <w:r>
              <w:t>/daily-growth/checkin</w:t>
            </w:r>
          </w:p>
        </w:tc>
        <w:tc>
          <w:tcPr>
            <w:tcW w:type="dxa" w:w="3408"/>
            <w:vAlign w:val="top"/>
          </w:tcPr>
          <w:p>
            <w:r>
              <w:t>Create/update daily check-in</w:t>
            </w:r>
          </w:p>
        </w:tc>
      </w:tr>
      <w:tr>
        <w:tc>
          <w:tcPr>
            <w:tcW w:type="dxa" w:w="3408"/>
            <w:vAlign w:val="top"/>
          </w:tcPr>
          <w:p>
            <w:r>
              <w:t>POST</w:t>
            </w:r>
          </w:p>
        </w:tc>
        <w:tc>
          <w:tcPr>
            <w:tcW w:type="dxa" w:w="3408"/>
            <w:vAlign w:val="top"/>
          </w:tcPr>
          <w:p>
            <w:r>
              <w:t>/daily-growth/session/start</w:t>
            </w:r>
          </w:p>
        </w:tc>
        <w:tc>
          <w:tcPr>
            <w:tcW w:type="dxa" w:w="3408"/>
            <w:vAlign w:val="top"/>
          </w:tcPr>
          <w:p>
            <w:r>
              <w:t>Start session</w:t>
            </w:r>
          </w:p>
        </w:tc>
      </w:tr>
      <w:tr>
        <w:tc>
          <w:tcPr>
            <w:tcW w:type="dxa" w:w="3408"/>
            <w:vAlign w:val="top"/>
          </w:tcPr>
          <w:p>
            <w:r>
              <w:t>POST</w:t>
            </w:r>
          </w:p>
        </w:tc>
        <w:tc>
          <w:tcPr>
            <w:tcW w:type="dxa" w:w="3408"/>
            <w:vAlign w:val="top"/>
          </w:tcPr>
          <w:p>
            <w:r>
              <w:t>/daily-growth/session/complete</w:t>
            </w:r>
          </w:p>
        </w:tc>
        <w:tc>
          <w:tcPr>
            <w:tcW w:type="dxa" w:w="3408"/>
            <w:vAlign w:val="top"/>
          </w:tcPr>
          <w:p>
            <w:r>
              <w:t>Complete session</w:t>
            </w:r>
          </w:p>
        </w:tc>
      </w:tr>
      <w:tr>
        <w:tc>
          <w:tcPr>
            <w:tcW w:type="dxa" w:w="3408"/>
            <w:vAlign w:val="top"/>
          </w:tcPr>
          <w:p>
            <w:r>
              <w:t>GET</w:t>
            </w:r>
          </w:p>
        </w:tc>
        <w:tc>
          <w:tcPr>
            <w:tcW w:type="dxa" w:w="3408"/>
            <w:vAlign w:val="top"/>
          </w:tcPr>
          <w:p>
            <w:r>
              <w:t>/daily-growth/history</w:t>
            </w:r>
          </w:p>
        </w:tc>
        <w:tc>
          <w:tcPr>
            <w:tcW w:type="dxa" w:w="3408"/>
            <w:vAlign w:val="top"/>
          </w:tcPr>
          <w:p>
            <w:r>
              <w:t>Past sessions</w:t>
            </w:r>
          </w:p>
        </w:tc>
      </w:tr>
    </w:tbl>
    <w:p>
      <w:r>
        <w:rPr>
          <w:rFonts w:ascii="Consolas" w:hAnsi="Consolas"/>
          <w:sz w:val="16"/>
        </w:rPr>
        <w:t>POST /daily-growth/checkin</w:t>
        <w:br/>
        <w:t>{</w:t>
        <w:br/>
        <w:t xml:space="preserve">  "localDate":"2026-09-23",</w:t>
        <w:br/>
        <w:t xml:space="preserve">  "mood":4,</w:t>
        <w:br/>
        <w:t xml:space="preserve">  "energy":3,</w:t>
        <w:br/>
        <w:t xml:space="preserve">  "reflection":"..."</w:t>
        <w:br/>
        <w:t>}</w:t>
        <w:br/>
      </w:r>
    </w:p>
    <w:p>
      <w:pPr>
        <w:pStyle w:val="Heading1"/>
      </w:pPr>
      <w:r>
        <w:t>13. Growth Insights API</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Method</w:t>
            </w:r>
          </w:p>
        </w:tc>
        <w:tc>
          <w:tcPr>
            <w:tcW w:type="dxa" w:w="3408"/>
            <w:shd w:fill="D9EAF7"/>
          </w:tcPr>
          <w:p>
            <w:r>
              <w:rPr>
                <w:b/>
              </w:rPr>
              <w:t>Endpoint</w:t>
            </w:r>
          </w:p>
        </w:tc>
        <w:tc>
          <w:tcPr>
            <w:tcW w:type="dxa" w:w="3408"/>
            <w:shd w:fill="D9EAF7"/>
          </w:tcPr>
          <w:p>
            <w:r>
              <w:rPr>
                <w:b/>
              </w:rPr>
              <w:t>Purpose</w:t>
            </w:r>
          </w:p>
        </w:tc>
      </w:tr>
      <w:tr>
        <w:tc>
          <w:tcPr>
            <w:tcW w:type="dxa" w:w="3408"/>
            <w:vAlign w:val="top"/>
          </w:tcPr>
          <w:p>
            <w:r>
              <w:t>GET</w:t>
            </w:r>
          </w:p>
        </w:tc>
        <w:tc>
          <w:tcPr>
            <w:tcW w:type="dxa" w:w="3408"/>
            <w:vAlign w:val="top"/>
          </w:tcPr>
          <w:p>
            <w:r>
              <w:t>/growth/summary</w:t>
            </w:r>
          </w:p>
        </w:tc>
        <w:tc>
          <w:tcPr>
            <w:tcW w:type="dxa" w:w="3408"/>
            <w:vAlign w:val="top"/>
          </w:tcPr>
          <w:p>
            <w:r>
              <w:t>Current growth snapshot</w:t>
            </w:r>
          </w:p>
        </w:tc>
      </w:tr>
      <w:tr>
        <w:tc>
          <w:tcPr>
            <w:tcW w:type="dxa" w:w="3408"/>
            <w:vAlign w:val="top"/>
          </w:tcPr>
          <w:p>
            <w:r>
              <w:t>GET</w:t>
            </w:r>
          </w:p>
        </w:tc>
        <w:tc>
          <w:tcPr>
            <w:tcW w:type="dxa" w:w="3408"/>
            <w:vAlign w:val="top"/>
          </w:tcPr>
          <w:p>
            <w:r>
              <w:t>/growth/gaps</w:t>
            </w:r>
          </w:p>
        </w:tc>
        <w:tc>
          <w:tcPr>
            <w:tcW w:type="dxa" w:w="3408"/>
            <w:vAlign w:val="top"/>
          </w:tcPr>
          <w:p>
            <w:r>
              <w:t>Current Future Self gaps</w:t>
            </w:r>
          </w:p>
        </w:tc>
      </w:tr>
      <w:tr>
        <w:tc>
          <w:tcPr>
            <w:tcW w:type="dxa" w:w="3408"/>
            <w:vAlign w:val="top"/>
          </w:tcPr>
          <w:p>
            <w:r>
              <w:t>GET</w:t>
            </w:r>
          </w:p>
        </w:tc>
        <w:tc>
          <w:tcPr>
            <w:tcW w:type="dxa" w:w="3408"/>
            <w:vAlign w:val="top"/>
          </w:tcPr>
          <w:p>
            <w:r>
              <w:t>/growth/insights</w:t>
            </w:r>
          </w:p>
        </w:tc>
        <w:tc>
          <w:tcPr>
            <w:tcW w:type="dxa" w:w="3408"/>
            <w:vAlign w:val="top"/>
          </w:tcPr>
          <w:p>
            <w:r>
              <w:t>List insights</w:t>
            </w:r>
          </w:p>
        </w:tc>
      </w:tr>
      <w:tr>
        <w:tc>
          <w:tcPr>
            <w:tcW w:type="dxa" w:w="3408"/>
            <w:vAlign w:val="top"/>
          </w:tcPr>
          <w:p>
            <w:r>
              <w:t>GET</w:t>
            </w:r>
          </w:p>
        </w:tc>
        <w:tc>
          <w:tcPr>
            <w:tcW w:type="dxa" w:w="3408"/>
            <w:vAlign w:val="top"/>
          </w:tcPr>
          <w:p>
            <w:r>
              <w:t>/growth/insights/:id</w:t>
            </w:r>
          </w:p>
        </w:tc>
        <w:tc>
          <w:tcPr>
            <w:tcW w:type="dxa" w:w="3408"/>
            <w:vAlign w:val="top"/>
          </w:tcPr>
          <w:p>
            <w:r>
              <w:t>Insight + evidence</w:t>
            </w:r>
          </w:p>
        </w:tc>
      </w:tr>
      <w:tr>
        <w:tc>
          <w:tcPr>
            <w:tcW w:type="dxa" w:w="3408"/>
            <w:vAlign w:val="top"/>
          </w:tcPr>
          <w:p>
            <w:r>
              <w:t>POST</w:t>
            </w:r>
          </w:p>
        </w:tc>
        <w:tc>
          <w:tcPr>
            <w:tcW w:type="dxa" w:w="3408"/>
            <w:vAlign w:val="top"/>
          </w:tcPr>
          <w:p>
            <w:r>
              <w:t>/growth/insights/:id/view</w:t>
            </w:r>
          </w:p>
        </w:tc>
        <w:tc>
          <w:tcPr>
            <w:tcW w:type="dxa" w:w="3408"/>
            <w:vAlign w:val="top"/>
          </w:tcPr>
          <w:p>
            <w:r>
              <w:t>Mark viewed</w:t>
            </w:r>
          </w:p>
        </w:tc>
      </w:tr>
      <w:tr>
        <w:tc>
          <w:tcPr>
            <w:tcW w:type="dxa" w:w="3408"/>
            <w:vAlign w:val="top"/>
          </w:tcPr>
          <w:p>
            <w:r>
              <w:t>POST</w:t>
            </w:r>
          </w:p>
        </w:tc>
        <w:tc>
          <w:tcPr>
            <w:tcW w:type="dxa" w:w="3408"/>
            <w:vAlign w:val="top"/>
          </w:tcPr>
          <w:p>
            <w:r>
              <w:t>/growth/insights/:id/accept</w:t>
            </w:r>
          </w:p>
        </w:tc>
        <w:tc>
          <w:tcPr>
            <w:tcW w:type="dxa" w:w="3408"/>
            <w:vAlign w:val="top"/>
          </w:tcPr>
          <w:p>
            <w:r>
              <w:t>Accept recommendation</w:t>
            </w:r>
          </w:p>
        </w:tc>
      </w:tr>
      <w:tr>
        <w:tc>
          <w:tcPr>
            <w:tcW w:type="dxa" w:w="3408"/>
            <w:vAlign w:val="top"/>
          </w:tcPr>
          <w:p>
            <w:r>
              <w:t>POST</w:t>
            </w:r>
          </w:p>
        </w:tc>
        <w:tc>
          <w:tcPr>
            <w:tcW w:type="dxa" w:w="3408"/>
            <w:vAlign w:val="top"/>
          </w:tcPr>
          <w:p>
            <w:r>
              <w:t>/growth/insights/:id/dismiss</w:t>
            </w:r>
          </w:p>
        </w:tc>
        <w:tc>
          <w:tcPr>
            <w:tcW w:type="dxa" w:w="3408"/>
            <w:vAlign w:val="top"/>
          </w:tcPr>
          <w:p>
            <w:r>
              <w:t>Dismiss recommendation</w:t>
            </w:r>
          </w:p>
        </w:tc>
      </w:tr>
    </w:tbl>
    <w:p>
      <w:r>
        <w:rPr>
          <w:rFonts w:ascii="Consolas" w:hAnsi="Consolas"/>
          <w:sz w:val="16"/>
        </w:rPr>
        <w:t>Insight response</w:t>
        <w:br/>
        <w:t>{</w:t>
        <w:br/>
        <w:t xml:space="preserve">  "id":"uuid",</w:t>
        <w:br/>
        <w:t xml:space="preserve">  "type":"timing_pattern",</w:t>
        <w:br/>
        <w:t xml:space="preserve">  "title":"Your workouts succeed more often in the morning",</w:t>
        <w:br/>
        <w:t xml:space="preserve">  "summary":"...",</w:t>
        <w:br/>
        <w:t xml:space="preserve">  "evidence":[</w:t>
        <w:br/>
        <w:t xml:space="preserve">    {"metric":"completion_rate","morning":0.89,"evening":0.43}</w:t>
        <w:br/>
        <w:t xml:space="preserve">  ],</w:t>
        <w:br/>
        <w:t xml:space="preserve">  "recommendation":{</w:t>
        <w:br/>
        <w:t xml:space="preserve">    "actionType":"move_routine",</w:t>
        <w:br/>
        <w:t xml:space="preserve">    "requiresConfirmation":true</w:t>
        <w:br/>
        <w:t xml:space="preserve">  },</w:t>
        <w:br/>
        <w:t xml:space="preserve">  "confidence":0.91</w:t>
        <w:br/>
        <w:t>}</w:t>
        <w:br/>
      </w:r>
    </w:p>
    <w:p>
      <w:pPr>
        <w:pStyle w:val="Heading1"/>
      </w:pPr>
      <w:r>
        <w:t>14. Companion API</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Method</w:t>
            </w:r>
          </w:p>
        </w:tc>
        <w:tc>
          <w:tcPr>
            <w:tcW w:type="dxa" w:w="3408"/>
            <w:shd w:fill="D9EAF7"/>
          </w:tcPr>
          <w:p>
            <w:r>
              <w:rPr>
                <w:b/>
              </w:rPr>
              <w:t>Endpoint</w:t>
            </w:r>
          </w:p>
        </w:tc>
        <w:tc>
          <w:tcPr>
            <w:tcW w:type="dxa" w:w="3408"/>
            <w:shd w:fill="D9EAF7"/>
          </w:tcPr>
          <w:p>
            <w:r>
              <w:rPr>
                <w:b/>
              </w:rPr>
              <w:t>Purpose</w:t>
            </w:r>
          </w:p>
        </w:tc>
      </w:tr>
      <w:tr>
        <w:tc>
          <w:tcPr>
            <w:tcW w:type="dxa" w:w="3408"/>
            <w:vAlign w:val="top"/>
          </w:tcPr>
          <w:p>
            <w:r>
              <w:t>POST</w:t>
            </w:r>
          </w:p>
        </w:tc>
        <w:tc>
          <w:tcPr>
            <w:tcW w:type="dxa" w:w="3408"/>
            <w:vAlign w:val="top"/>
          </w:tcPr>
          <w:p>
            <w:r>
              <w:t>/companion/conversations</w:t>
            </w:r>
          </w:p>
        </w:tc>
        <w:tc>
          <w:tcPr>
            <w:tcW w:type="dxa" w:w="3408"/>
            <w:vAlign w:val="top"/>
          </w:tcPr>
          <w:p>
            <w:r>
              <w:t>Create conversation</w:t>
            </w:r>
          </w:p>
        </w:tc>
      </w:tr>
      <w:tr>
        <w:tc>
          <w:tcPr>
            <w:tcW w:type="dxa" w:w="3408"/>
            <w:vAlign w:val="top"/>
          </w:tcPr>
          <w:p>
            <w:r>
              <w:t>GET</w:t>
            </w:r>
          </w:p>
        </w:tc>
        <w:tc>
          <w:tcPr>
            <w:tcW w:type="dxa" w:w="3408"/>
            <w:vAlign w:val="top"/>
          </w:tcPr>
          <w:p>
            <w:r>
              <w:t>/companion/conversations</w:t>
            </w:r>
          </w:p>
        </w:tc>
        <w:tc>
          <w:tcPr>
            <w:tcW w:type="dxa" w:w="3408"/>
            <w:vAlign w:val="top"/>
          </w:tcPr>
          <w:p>
            <w:r>
              <w:t>List conversations</w:t>
            </w:r>
          </w:p>
        </w:tc>
      </w:tr>
      <w:tr>
        <w:tc>
          <w:tcPr>
            <w:tcW w:type="dxa" w:w="3408"/>
            <w:vAlign w:val="top"/>
          </w:tcPr>
          <w:p>
            <w:r>
              <w:t>GET</w:t>
            </w:r>
          </w:p>
        </w:tc>
        <w:tc>
          <w:tcPr>
            <w:tcW w:type="dxa" w:w="3408"/>
            <w:vAlign w:val="top"/>
          </w:tcPr>
          <w:p>
            <w:r>
              <w:t>/companion/conversations/:id</w:t>
            </w:r>
          </w:p>
        </w:tc>
        <w:tc>
          <w:tcPr>
            <w:tcW w:type="dxa" w:w="3408"/>
            <w:vAlign w:val="top"/>
          </w:tcPr>
          <w:p>
            <w:r>
              <w:t>Get conversation</w:t>
            </w:r>
          </w:p>
        </w:tc>
      </w:tr>
      <w:tr>
        <w:tc>
          <w:tcPr>
            <w:tcW w:type="dxa" w:w="3408"/>
            <w:vAlign w:val="top"/>
          </w:tcPr>
          <w:p>
            <w:r>
              <w:t>POST</w:t>
            </w:r>
          </w:p>
        </w:tc>
        <w:tc>
          <w:tcPr>
            <w:tcW w:type="dxa" w:w="3408"/>
            <w:vAlign w:val="top"/>
          </w:tcPr>
          <w:p>
            <w:r>
              <w:t>/companion/conversations/:id/messages</w:t>
            </w:r>
          </w:p>
        </w:tc>
        <w:tc>
          <w:tcPr>
            <w:tcW w:type="dxa" w:w="3408"/>
            <w:vAlign w:val="top"/>
          </w:tcPr>
          <w:p>
            <w:r>
              <w:t>Send message</w:t>
            </w:r>
          </w:p>
        </w:tc>
      </w:tr>
      <w:tr>
        <w:tc>
          <w:tcPr>
            <w:tcW w:type="dxa" w:w="3408"/>
            <w:vAlign w:val="top"/>
          </w:tcPr>
          <w:p>
            <w:r>
              <w:t>POST</w:t>
            </w:r>
          </w:p>
        </w:tc>
        <w:tc>
          <w:tcPr>
            <w:tcW w:type="dxa" w:w="3408"/>
            <w:vAlign w:val="top"/>
          </w:tcPr>
          <w:p>
            <w:r>
              <w:t>/companion/memories/:id/revoke</w:t>
            </w:r>
          </w:p>
        </w:tc>
        <w:tc>
          <w:tcPr>
            <w:tcW w:type="dxa" w:w="3408"/>
            <w:vAlign w:val="top"/>
          </w:tcPr>
          <w:p>
            <w:r>
              <w:t>Revoke memory</w:t>
            </w:r>
          </w:p>
        </w:tc>
      </w:tr>
    </w:tbl>
    <w:p>
      <w:r>
        <w:rPr>
          <w:rFonts w:ascii="Consolas" w:hAnsi="Consolas"/>
          <w:sz w:val="16"/>
        </w:rPr>
        <w:t>POST /companion/conversations/:id/messages</w:t>
        <w:br/>
        <w:t>{</w:t>
        <w:br/>
        <w:t xml:space="preserve">  "content":"I feel stuck with my routine.",</w:t>
        <w:br/>
        <w:t xml:space="preserve">  "clientMessageId":"device-generated-id"</w:t>
        <w:br/>
        <w:t>}</w:t>
        <w:br/>
        <w:br/>
        <w:t>Response:</w:t>
        <w:br/>
        <w:t>{</w:t>
        <w:br/>
        <w:t xml:space="preserve">  "message":{"id":"uuid","role":"assistant","content":"..."},</w:t>
        <w:br/>
        <w:t xml:space="preserve">  "actions":[</w:t>
        <w:br/>
        <w:t xml:space="preserve">    {</w:t>
        <w:br/>
        <w:t xml:space="preserve">      "type":"suggest_task",</w:t>
        <w:br/>
        <w:t xml:space="preserve">      "requiresConfirmation":true,</w:t>
        <w:br/>
        <w:t xml:space="preserve">      "payload":{}</w:t>
        <w:br/>
        <w:t xml:space="preserve">    }</w:t>
        <w:br/>
        <w:t xml:space="preserve">  ]</w:t>
        <w:br/>
        <w:t>}</w:t>
        <w:br/>
      </w:r>
    </w:p>
    <w:p>
      <w:pPr>
        <w:pStyle w:val="ListBullet"/>
      </w:pPr>
      <w:r>
        <w:t>AI response is never allowed to execute arbitrary database mutations.</w:t>
      </w:r>
    </w:p>
    <w:p>
      <w:pPr>
        <w:pStyle w:val="ListBullet"/>
      </w:pPr>
      <w:r>
        <w:t>Action proposals are validated against typed schemas.</w:t>
      </w:r>
    </w:p>
    <w:p>
      <w:pPr>
        <w:pStyle w:val="ListBullet"/>
      </w:pPr>
      <w:r>
        <w:t>Sensitive/high-risk conversations follow the safety policy and may be excluded from normal memory.</w:t>
      </w:r>
    </w:p>
    <w:p>
      <w:pPr>
        <w:pStyle w:val="Heading1"/>
      </w:pPr>
      <w:r>
        <w:t>15. Privacy API</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Method</w:t>
            </w:r>
          </w:p>
        </w:tc>
        <w:tc>
          <w:tcPr>
            <w:tcW w:type="dxa" w:w="3408"/>
            <w:shd w:fill="D9EAF7"/>
          </w:tcPr>
          <w:p>
            <w:r>
              <w:rPr>
                <w:b/>
              </w:rPr>
              <w:t>Endpoint</w:t>
            </w:r>
          </w:p>
        </w:tc>
        <w:tc>
          <w:tcPr>
            <w:tcW w:type="dxa" w:w="3408"/>
            <w:shd w:fill="D9EAF7"/>
          </w:tcPr>
          <w:p>
            <w:r>
              <w:rPr>
                <w:b/>
              </w:rPr>
              <w:t>Purpose</w:t>
            </w:r>
          </w:p>
        </w:tc>
      </w:tr>
      <w:tr>
        <w:tc>
          <w:tcPr>
            <w:tcW w:type="dxa" w:w="3408"/>
            <w:vAlign w:val="top"/>
          </w:tcPr>
          <w:p>
            <w:r>
              <w:t>GET</w:t>
            </w:r>
          </w:p>
        </w:tc>
        <w:tc>
          <w:tcPr>
            <w:tcW w:type="dxa" w:w="3408"/>
            <w:vAlign w:val="top"/>
          </w:tcPr>
          <w:p>
            <w:r>
              <w:t>/privacy/data-summary</w:t>
            </w:r>
          </w:p>
        </w:tc>
        <w:tc>
          <w:tcPr>
            <w:tcW w:type="dxa" w:w="3408"/>
            <w:vAlign w:val="top"/>
          </w:tcPr>
          <w:p>
            <w:r>
              <w:t>Show stored data categories</w:t>
            </w:r>
          </w:p>
        </w:tc>
      </w:tr>
      <w:tr>
        <w:tc>
          <w:tcPr>
            <w:tcW w:type="dxa" w:w="3408"/>
            <w:vAlign w:val="top"/>
          </w:tcPr>
          <w:p>
            <w:r>
              <w:t>POST</w:t>
            </w:r>
          </w:p>
        </w:tc>
        <w:tc>
          <w:tcPr>
            <w:tcW w:type="dxa" w:w="3408"/>
            <w:vAlign w:val="top"/>
          </w:tcPr>
          <w:p>
            <w:r>
              <w:t>/privacy/export</w:t>
            </w:r>
          </w:p>
        </w:tc>
        <w:tc>
          <w:tcPr>
            <w:tcW w:type="dxa" w:w="3408"/>
            <w:vAlign w:val="top"/>
          </w:tcPr>
          <w:p>
            <w:r>
              <w:t>Start export job</w:t>
            </w:r>
          </w:p>
        </w:tc>
      </w:tr>
      <w:tr>
        <w:tc>
          <w:tcPr>
            <w:tcW w:type="dxa" w:w="3408"/>
            <w:vAlign w:val="top"/>
          </w:tcPr>
          <w:p>
            <w:r>
              <w:t>GET</w:t>
            </w:r>
          </w:p>
        </w:tc>
        <w:tc>
          <w:tcPr>
            <w:tcW w:type="dxa" w:w="3408"/>
            <w:vAlign w:val="top"/>
          </w:tcPr>
          <w:p>
            <w:r>
              <w:t>/privacy/export/:jobId</w:t>
            </w:r>
          </w:p>
        </w:tc>
        <w:tc>
          <w:tcPr>
            <w:tcW w:type="dxa" w:w="3408"/>
            <w:vAlign w:val="top"/>
          </w:tcPr>
          <w:p>
            <w:r>
              <w:t>Check export</w:t>
            </w:r>
          </w:p>
        </w:tc>
      </w:tr>
      <w:tr>
        <w:tc>
          <w:tcPr>
            <w:tcW w:type="dxa" w:w="3408"/>
            <w:vAlign w:val="top"/>
          </w:tcPr>
          <w:p>
            <w:r>
              <w:t>POST</w:t>
            </w:r>
          </w:p>
        </w:tc>
        <w:tc>
          <w:tcPr>
            <w:tcW w:type="dxa" w:w="3408"/>
            <w:vAlign w:val="top"/>
          </w:tcPr>
          <w:p>
            <w:r>
              <w:t>/privacy/delete-request</w:t>
            </w:r>
          </w:p>
        </w:tc>
        <w:tc>
          <w:tcPr>
            <w:tcW w:type="dxa" w:w="3408"/>
            <w:vAlign w:val="top"/>
          </w:tcPr>
          <w:p>
            <w:r>
              <w:t>Start account deletion</w:t>
            </w:r>
          </w:p>
        </w:tc>
      </w:tr>
      <w:tr>
        <w:tc>
          <w:tcPr>
            <w:tcW w:type="dxa" w:w="3408"/>
            <w:vAlign w:val="top"/>
          </w:tcPr>
          <w:p>
            <w:r>
              <w:t>GET</w:t>
            </w:r>
          </w:p>
        </w:tc>
        <w:tc>
          <w:tcPr>
            <w:tcW w:type="dxa" w:w="3408"/>
            <w:vAlign w:val="top"/>
          </w:tcPr>
          <w:p>
            <w:r>
              <w:t>/privacy/delete-request/:id</w:t>
            </w:r>
          </w:p>
        </w:tc>
        <w:tc>
          <w:tcPr>
            <w:tcW w:type="dxa" w:w="3408"/>
            <w:vAlign w:val="top"/>
          </w:tcPr>
          <w:p>
            <w:r>
              <w:t>Check deletion status</w:t>
            </w:r>
          </w:p>
        </w:tc>
      </w:tr>
    </w:tbl>
    <w:p>
      <w:pPr>
        <w:pStyle w:val="Heading1"/>
      </w:pPr>
      <w:r>
        <w:t>16. Notifications API</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Method</w:t>
            </w:r>
          </w:p>
        </w:tc>
        <w:tc>
          <w:tcPr>
            <w:tcW w:type="dxa" w:w="3408"/>
            <w:shd w:fill="D9EAF7"/>
          </w:tcPr>
          <w:p>
            <w:r>
              <w:rPr>
                <w:b/>
              </w:rPr>
              <w:t>Endpoint</w:t>
            </w:r>
          </w:p>
        </w:tc>
        <w:tc>
          <w:tcPr>
            <w:tcW w:type="dxa" w:w="3408"/>
            <w:shd w:fill="D9EAF7"/>
          </w:tcPr>
          <w:p>
            <w:r>
              <w:rPr>
                <w:b/>
              </w:rPr>
              <w:t>Purpose</w:t>
            </w:r>
          </w:p>
        </w:tc>
      </w:tr>
      <w:tr>
        <w:tc>
          <w:tcPr>
            <w:tcW w:type="dxa" w:w="3408"/>
            <w:vAlign w:val="top"/>
          </w:tcPr>
          <w:p>
            <w:r>
              <w:t>GET</w:t>
            </w:r>
          </w:p>
        </w:tc>
        <w:tc>
          <w:tcPr>
            <w:tcW w:type="dxa" w:w="3408"/>
            <w:vAlign w:val="top"/>
          </w:tcPr>
          <w:p>
            <w:r>
              <w:t>/notifications/preferences</w:t>
            </w:r>
          </w:p>
        </w:tc>
        <w:tc>
          <w:tcPr>
            <w:tcW w:type="dxa" w:w="3408"/>
            <w:vAlign w:val="top"/>
          </w:tcPr>
          <w:p>
            <w:r>
              <w:t>Get notification settings</w:t>
            </w:r>
          </w:p>
        </w:tc>
      </w:tr>
      <w:tr>
        <w:tc>
          <w:tcPr>
            <w:tcW w:type="dxa" w:w="3408"/>
            <w:vAlign w:val="top"/>
          </w:tcPr>
          <w:p>
            <w:r>
              <w:t>PATCH</w:t>
            </w:r>
          </w:p>
        </w:tc>
        <w:tc>
          <w:tcPr>
            <w:tcW w:type="dxa" w:w="3408"/>
            <w:vAlign w:val="top"/>
          </w:tcPr>
          <w:p>
            <w:r>
              <w:t>/notifications/preferences</w:t>
            </w:r>
          </w:p>
        </w:tc>
        <w:tc>
          <w:tcPr>
            <w:tcW w:type="dxa" w:w="3408"/>
            <w:vAlign w:val="top"/>
          </w:tcPr>
          <w:p>
            <w:r>
              <w:t>Update settings</w:t>
            </w:r>
          </w:p>
        </w:tc>
      </w:tr>
      <w:tr>
        <w:tc>
          <w:tcPr>
            <w:tcW w:type="dxa" w:w="3408"/>
            <w:vAlign w:val="top"/>
          </w:tcPr>
          <w:p>
            <w:r>
              <w:t>GET</w:t>
            </w:r>
          </w:p>
        </w:tc>
        <w:tc>
          <w:tcPr>
            <w:tcW w:type="dxa" w:w="3408"/>
            <w:vAlign w:val="top"/>
          </w:tcPr>
          <w:p>
            <w:r>
              <w:t>/notifications</w:t>
            </w:r>
          </w:p>
        </w:tc>
        <w:tc>
          <w:tcPr>
            <w:tcW w:type="dxa" w:w="3408"/>
            <w:vAlign w:val="top"/>
          </w:tcPr>
          <w:p>
            <w:r>
              <w:t>List recent notifications</w:t>
            </w:r>
          </w:p>
        </w:tc>
      </w:tr>
      <w:tr>
        <w:tc>
          <w:tcPr>
            <w:tcW w:type="dxa" w:w="3408"/>
            <w:vAlign w:val="top"/>
          </w:tcPr>
          <w:p>
            <w:r>
              <w:t>POST</w:t>
            </w:r>
          </w:p>
        </w:tc>
        <w:tc>
          <w:tcPr>
            <w:tcW w:type="dxa" w:w="3408"/>
            <w:vAlign w:val="top"/>
          </w:tcPr>
          <w:p>
            <w:r>
              <w:t>/notifications/test</w:t>
            </w:r>
          </w:p>
        </w:tc>
        <w:tc>
          <w:tcPr>
            <w:tcW w:type="dxa" w:w="3408"/>
            <w:vAlign w:val="top"/>
          </w:tcPr>
          <w:p>
            <w:r>
              <w:t>Send test notification to own device</w:t>
            </w:r>
          </w:p>
        </w:tc>
      </w:tr>
    </w:tbl>
    <w:p>
      <w:pPr>
        <w:pStyle w:val="Heading1"/>
      </w:pPr>
      <w:r>
        <w:t>17. Event Catalog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Event</w:t>
            </w:r>
          </w:p>
        </w:tc>
        <w:tc>
          <w:tcPr>
            <w:tcW w:type="dxa" w:w="3408"/>
            <w:shd w:fill="D9EAF7"/>
          </w:tcPr>
          <w:p>
            <w:r>
              <w:rPr>
                <w:b/>
              </w:rPr>
              <w:t>Producer</w:t>
            </w:r>
          </w:p>
        </w:tc>
        <w:tc>
          <w:tcPr>
            <w:tcW w:type="dxa" w:w="3408"/>
            <w:shd w:fill="D9EAF7"/>
          </w:tcPr>
          <w:p>
            <w:r>
              <w:rPr>
                <w:b/>
              </w:rPr>
              <w:t>Consumers</w:t>
            </w:r>
          </w:p>
        </w:tc>
      </w:tr>
      <w:tr>
        <w:tc>
          <w:tcPr>
            <w:tcW w:type="dxa" w:w="3408"/>
            <w:vAlign w:val="top"/>
          </w:tcPr>
          <w:p>
            <w:r>
              <w:t>user.registered</w:t>
            </w:r>
          </w:p>
        </w:tc>
        <w:tc>
          <w:tcPr>
            <w:tcW w:type="dxa" w:w="3408"/>
            <w:vAlign w:val="top"/>
          </w:tcPr>
          <w:p>
            <w:r>
              <w:t>Auth</w:t>
            </w:r>
          </w:p>
        </w:tc>
        <w:tc>
          <w:tcPr>
            <w:tcW w:type="dxa" w:w="3408"/>
            <w:vAlign w:val="top"/>
          </w:tcPr>
          <w:p>
            <w:r>
              <w:t>onboarding, analytics</w:t>
            </w:r>
          </w:p>
        </w:tc>
      </w:tr>
      <w:tr>
        <w:tc>
          <w:tcPr>
            <w:tcW w:type="dxa" w:w="3408"/>
            <w:vAlign w:val="top"/>
          </w:tcPr>
          <w:p>
            <w:r>
              <w:t>goal.created</w:t>
            </w:r>
          </w:p>
        </w:tc>
        <w:tc>
          <w:tcPr>
            <w:tcW w:type="dxa" w:w="3408"/>
            <w:vAlign w:val="top"/>
          </w:tcPr>
          <w:p>
            <w:r>
              <w:t>Goals</w:t>
            </w:r>
          </w:p>
        </w:tc>
        <w:tc>
          <w:tcPr>
            <w:tcW w:type="dxa" w:w="3408"/>
            <w:vAlign w:val="top"/>
          </w:tcPr>
          <w:p>
            <w:r>
              <w:t>growth, analytics</w:t>
            </w:r>
          </w:p>
        </w:tc>
      </w:tr>
      <w:tr>
        <w:tc>
          <w:tcPr>
            <w:tcW w:type="dxa" w:w="3408"/>
            <w:vAlign w:val="top"/>
          </w:tcPr>
          <w:p>
            <w:r>
              <w:t>goal.completed</w:t>
            </w:r>
          </w:p>
        </w:tc>
        <w:tc>
          <w:tcPr>
            <w:tcW w:type="dxa" w:w="3408"/>
            <w:vAlign w:val="top"/>
          </w:tcPr>
          <w:p>
            <w:r>
              <w:t>Goals</w:t>
            </w:r>
          </w:p>
        </w:tc>
        <w:tc>
          <w:tcPr>
            <w:tcW w:type="dxa" w:w="3408"/>
            <w:vAlign w:val="top"/>
          </w:tcPr>
          <w:p>
            <w:r>
              <w:t>growth, analytics</w:t>
            </w:r>
          </w:p>
        </w:tc>
      </w:tr>
      <w:tr>
        <w:tc>
          <w:tcPr>
            <w:tcW w:type="dxa" w:w="3408"/>
            <w:vAlign w:val="top"/>
          </w:tcPr>
          <w:p>
            <w:r>
              <w:t>task.created</w:t>
            </w:r>
          </w:p>
        </w:tc>
        <w:tc>
          <w:tcPr>
            <w:tcW w:type="dxa" w:w="3408"/>
            <w:vAlign w:val="top"/>
          </w:tcPr>
          <w:p>
            <w:r>
              <w:t>Planning</w:t>
            </w:r>
          </w:p>
        </w:tc>
        <w:tc>
          <w:tcPr>
            <w:tcW w:type="dxa" w:w="3408"/>
            <w:vAlign w:val="top"/>
          </w:tcPr>
          <w:p>
            <w:r>
              <w:t>analytics</w:t>
            </w:r>
          </w:p>
        </w:tc>
      </w:tr>
      <w:tr>
        <w:tc>
          <w:tcPr>
            <w:tcW w:type="dxa" w:w="3408"/>
            <w:vAlign w:val="top"/>
          </w:tcPr>
          <w:p>
            <w:r>
              <w:t>task.completed</w:t>
            </w:r>
          </w:p>
        </w:tc>
        <w:tc>
          <w:tcPr>
            <w:tcW w:type="dxa" w:w="3408"/>
            <w:vAlign w:val="top"/>
          </w:tcPr>
          <w:p>
            <w:r>
              <w:t>Planning</w:t>
            </w:r>
          </w:p>
        </w:tc>
        <w:tc>
          <w:tcPr>
            <w:tcW w:type="dxa" w:w="3408"/>
            <w:vAlign w:val="top"/>
          </w:tcPr>
          <w:p>
            <w:r>
              <w:t>growth, analytics</w:t>
            </w:r>
          </w:p>
        </w:tc>
      </w:tr>
      <w:tr>
        <w:tc>
          <w:tcPr>
            <w:tcW w:type="dxa" w:w="3408"/>
            <w:vAlign w:val="top"/>
          </w:tcPr>
          <w:p>
            <w:r>
              <w:t>task.skipped</w:t>
            </w:r>
          </w:p>
        </w:tc>
        <w:tc>
          <w:tcPr>
            <w:tcW w:type="dxa" w:w="3408"/>
            <w:vAlign w:val="top"/>
          </w:tcPr>
          <w:p>
            <w:r>
              <w:t>Planning</w:t>
            </w:r>
          </w:p>
        </w:tc>
        <w:tc>
          <w:tcPr>
            <w:tcW w:type="dxa" w:w="3408"/>
            <w:vAlign w:val="top"/>
          </w:tcPr>
          <w:p>
            <w:r>
              <w:t>growth</w:t>
            </w:r>
          </w:p>
        </w:tc>
      </w:tr>
      <w:tr>
        <w:tc>
          <w:tcPr>
            <w:tcW w:type="dxa" w:w="3408"/>
            <w:vAlign w:val="top"/>
          </w:tcPr>
          <w:p>
            <w:r>
              <w:t>task.snoozed</w:t>
            </w:r>
          </w:p>
        </w:tc>
        <w:tc>
          <w:tcPr>
            <w:tcW w:type="dxa" w:w="3408"/>
            <w:vAlign w:val="top"/>
          </w:tcPr>
          <w:p>
            <w:r>
              <w:t>Planning</w:t>
            </w:r>
          </w:p>
        </w:tc>
        <w:tc>
          <w:tcPr>
            <w:tcW w:type="dxa" w:w="3408"/>
            <w:vAlign w:val="top"/>
          </w:tcPr>
          <w:p>
            <w:r>
              <w:t>adaptive scheduling</w:t>
            </w:r>
          </w:p>
        </w:tc>
      </w:tr>
      <w:tr>
        <w:tc>
          <w:tcPr>
            <w:tcW w:type="dxa" w:w="3408"/>
            <w:vAlign w:val="top"/>
          </w:tcPr>
          <w:p>
            <w:r>
              <w:t>routine.completed</w:t>
            </w:r>
          </w:p>
        </w:tc>
        <w:tc>
          <w:tcPr>
            <w:tcW w:type="dxa" w:w="3408"/>
            <w:vAlign w:val="top"/>
          </w:tcPr>
          <w:p>
            <w:r>
              <w:t>Planning</w:t>
            </w:r>
          </w:p>
        </w:tc>
        <w:tc>
          <w:tcPr>
            <w:tcW w:type="dxa" w:w="3408"/>
            <w:vAlign w:val="top"/>
          </w:tcPr>
          <w:p>
            <w:r>
              <w:t>growth</w:t>
            </w:r>
          </w:p>
        </w:tc>
      </w:tr>
      <w:tr>
        <w:tc>
          <w:tcPr>
            <w:tcW w:type="dxa" w:w="3408"/>
            <w:vAlign w:val="top"/>
          </w:tcPr>
          <w:p>
            <w:r>
              <w:t>alarm.dismissed</w:t>
            </w:r>
          </w:p>
        </w:tc>
        <w:tc>
          <w:tcPr>
            <w:tcW w:type="dxa" w:w="3408"/>
            <w:vAlign w:val="top"/>
          </w:tcPr>
          <w:p>
            <w:r>
              <w:t>Notifications/mobile</w:t>
            </w:r>
          </w:p>
        </w:tc>
        <w:tc>
          <w:tcPr>
            <w:tcW w:type="dxa" w:w="3408"/>
            <w:vAlign w:val="top"/>
          </w:tcPr>
          <w:p>
            <w:r>
              <w:t>behavior</w:t>
            </w:r>
          </w:p>
        </w:tc>
      </w:tr>
      <w:tr>
        <w:tc>
          <w:tcPr>
            <w:tcW w:type="dxa" w:w="3408"/>
            <w:vAlign w:val="top"/>
          </w:tcPr>
          <w:p>
            <w:r>
              <w:t>checkin.completed</w:t>
            </w:r>
          </w:p>
        </w:tc>
        <w:tc>
          <w:tcPr>
            <w:tcW w:type="dxa" w:w="3408"/>
            <w:vAlign w:val="top"/>
          </w:tcPr>
          <w:p>
            <w:r>
              <w:t>Daily Growth</w:t>
            </w:r>
          </w:p>
        </w:tc>
        <w:tc>
          <w:tcPr>
            <w:tcW w:type="dxa" w:w="3408"/>
            <w:vAlign w:val="top"/>
          </w:tcPr>
          <w:p>
            <w:r>
              <w:t>growth</w:t>
            </w:r>
          </w:p>
        </w:tc>
      </w:tr>
      <w:tr>
        <w:tc>
          <w:tcPr>
            <w:tcW w:type="dxa" w:w="3408"/>
            <w:vAlign w:val="top"/>
          </w:tcPr>
          <w:p>
            <w:r>
              <w:t>daily_growth.completed</w:t>
            </w:r>
          </w:p>
        </w:tc>
        <w:tc>
          <w:tcPr>
            <w:tcW w:type="dxa" w:w="3408"/>
            <w:vAlign w:val="top"/>
          </w:tcPr>
          <w:p>
            <w:r>
              <w:t>Daily Growth</w:t>
            </w:r>
          </w:p>
        </w:tc>
        <w:tc>
          <w:tcPr>
            <w:tcW w:type="dxa" w:w="3408"/>
            <w:vAlign w:val="top"/>
          </w:tcPr>
          <w:p>
            <w:r>
              <w:t>growth, analytics</w:t>
            </w:r>
          </w:p>
        </w:tc>
      </w:tr>
      <w:tr>
        <w:tc>
          <w:tcPr>
            <w:tcW w:type="dxa" w:w="3408"/>
            <w:vAlign w:val="top"/>
          </w:tcPr>
          <w:p>
            <w:r>
              <w:t>insight.viewed</w:t>
            </w:r>
          </w:p>
        </w:tc>
        <w:tc>
          <w:tcPr>
            <w:tcW w:type="dxa" w:w="3408"/>
            <w:vAlign w:val="top"/>
          </w:tcPr>
          <w:p>
            <w:r>
              <w:t>Growth</w:t>
            </w:r>
          </w:p>
        </w:tc>
        <w:tc>
          <w:tcPr>
            <w:tcW w:type="dxa" w:w="3408"/>
            <w:vAlign w:val="top"/>
          </w:tcPr>
          <w:p>
            <w:r>
              <w:t>analytics</w:t>
            </w:r>
          </w:p>
        </w:tc>
      </w:tr>
      <w:tr>
        <w:tc>
          <w:tcPr>
            <w:tcW w:type="dxa" w:w="3408"/>
            <w:vAlign w:val="top"/>
          </w:tcPr>
          <w:p>
            <w:r>
              <w:t>insight.accepted</w:t>
            </w:r>
          </w:p>
        </w:tc>
        <w:tc>
          <w:tcPr>
            <w:tcW w:type="dxa" w:w="3408"/>
            <w:vAlign w:val="top"/>
          </w:tcPr>
          <w:p>
            <w:r>
              <w:t>Growth</w:t>
            </w:r>
          </w:p>
        </w:tc>
        <w:tc>
          <w:tcPr>
            <w:tcW w:type="dxa" w:w="3408"/>
            <w:vAlign w:val="top"/>
          </w:tcPr>
          <w:p>
            <w:r>
              <w:t>intervention</w:t>
            </w:r>
          </w:p>
        </w:tc>
      </w:tr>
      <w:tr>
        <w:tc>
          <w:tcPr>
            <w:tcW w:type="dxa" w:w="3408"/>
            <w:vAlign w:val="top"/>
          </w:tcPr>
          <w:p>
            <w:r>
              <w:t>intervention.completed</w:t>
            </w:r>
          </w:p>
        </w:tc>
        <w:tc>
          <w:tcPr>
            <w:tcW w:type="dxa" w:w="3408"/>
            <w:vAlign w:val="top"/>
          </w:tcPr>
          <w:p>
            <w:r>
              <w:t>Growth</w:t>
            </w:r>
          </w:p>
        </w:tc>
        <w:tc>
          <w:tcPr>
            <w:tcW w:type="dxa" w:w="3408"/>
            <w:vAlign w:val="top"/>
          </w:tcPr>
          <w:p>
            <w:r>
              <w:t>outcome analysis</w:t>
            </w:r>
          </w:p>
        </w:tc>
      </w:tr>
      <w:tr>
        <w:tc>
          <w:tcPr>
            <w:tcW w:type="dxa" w:w="3408"/>
            <w:vAlign w:val="top"/>
          </w:tcPr>
          <w:p>
            <w:r>
              <w:t>companion.message.sent</w:t>
            </w:r>
          </w:p>
        </w:tc>
        <w:tc>
          <w:tcPr>
            <w:tcW w:type="dxa" w:w="3408"/>
            <w:vAlign w:val="top"/>
          </w:tcPr>
          <w:p>
            <w:r>
              <w:t>Companion</w:t>
            </w:r>
          </w:p>
        </w:tc>
        <w:tc>
          <w:tcPr>
            <w:tcW w:type="dxa" w:w="3408"/>
            <w:vAlign w:val="top"/>
          </w:tcPr>
          <w:p>
            <w:r>
              <w:t>analytics aggregate only</w:t>
            </w:r>
          </w:p>
        </w:tc>
      </w:tr>
      <w:tr>
        <w:tc>
          <w:tcPr>
            <w:tcW w:type="dxa" w:w="3408"/>
            <w:vAlign w:val="top"/>
          </w:tcPr>
          <w:p>
            <w:r>
              <w:t>memory.created</w:t>
            </w:r>
          </w:p>
        </w:tc>
        <w:tc>
          <w:tcPr>
            <w:tcW w:type="dxa" w:w="3408"/>
            <w:vAlign w:val="top"/>
          </w:tcPr>
          <w:p>
            <w:r>
              <w:t>Companion</w:t>
            </w:r>
          </w:p>
        </w:tc>
        <w:tc>
          <w:tcPr>
            <w:tcW w:type="dxa" w:w="3408"/>
            <w:vAlign w:val="top"/>
          </w:tcPr>
          <w:p>
            <w:r>
              <w:t>memory index</w:t>
            </w:r>
          </w:p>
        </w:tc>
      </w:tr>
      <w:tr>
        <w:tc>
          <w:tcPr>
            <w:tcW w:type="dxa" w:w="3408"/>
            <w:vAlign w:val="top"/>
          </w:tcPr>
          <w:p>
            <w:r>
              <w:t>notification.delivered</w:t>
            </w:r>
          </w:p>
        </w:tc>
        <w:tc>
          <w:tcPr>
            <w:tcW w:type="dxa" w:w="3408"/>
            <w:vAlign w:val="top"/>
          </w:tcPr>
          <w:p>
            <w:r>
              <w:t>Notifications</w:t>
            </w:r>
          </w:p>
        </w:tc>
        <w:tc>
          <w:tcPr>
            <w:tcW w:type="dxa" w:w="3408"/>
            <w:vAlign w:val="top"/>
          </w:tcPr>
          <w:p>
            <w:r>
              <w:t>analytics</w:t>
            </w:r>
          </w:p>
        </w:tc>
      </w:tr>
      <w:tr>
        <w:tc>
          <w:tcPr>
            <w:tcW w:type="dxa" w:w="3408"/>
            <w:vAlign w:val="top"/>
          </w:tcPr>
          <w:p>
            <w:r>
              <w:t>subscription.changed</w:t>
            </w:r>
          </w:p>
        </w:tc>
        <w:tc>
          <w:tcPr>
            <w:tcW w:type="dxa" w:w="3408"/>
            <w:vAlign w:val="top"/>
          </w:tcPr>
          <w:p>
            <w:r>
              <w:t>Billing</w:t>
            </w:r>
          </w:p>
        </w:tc>
        <w:tc>
          <w:tcPr>
            <w:tcW w:type="dxa" w:w="3408"/>
            <w:vAlign w:val="top"/>
          </w:tcPr>
          <w:p>
            <w:r>
              <w:t>entitlements</w:t>
            </w:r>
          </w:p>
        </w:tc>
      </w:tr>
    </w:tbl>
    <w:p>
      <w:pPr>
        <w:pStyle w:val="Heading1"/>
      </w:pPr>
      <w:r>
        <w:t>18. Event Envelope</w:t>
      </w:r>
    </w:p>
    <w:p>
      <w:r>
        <w:rPr>
          <w:rFonts w:ascii="Consolas" w:hAnsi="Consolas"/>
          <w:sz w:val="16"/>
        </w:rPr>
        <w:t>{</w:t>
        <w:br/>
        <w:t xml:space="preserve">  "id":"uuid",</w:t>
        <w:br/>
        <w:t xml:space="preserve">  "type":"task.completed",</w:t>
        <w:br/>
        <w:t xml:space="preserve">  "schemaVersion":1,</w:t>
        <w:br/>
        <w:t xml:space="preserve">  "occurredAt":"2026-09-23T13:30:00Z",</w:t>
        <w:br/>
        <w:t xml:space="preserve">  "producer":"planning-service",</w:t>
        <w:br/>
        <w:t xml:space="preserve">  "actor":{"type":"user","id":"uuid"},</w:t>
        <w:br/>
        <w:t xml:space="preserve">  "aggregate":{"type":"task","id":"uuid"},</w:t>
        <w:br/>
        <w:t xml:space="preserve">  "payload":{},</w:t>
        <w:br/>
        <w:t xml:space="preserve">  "traceId":"..."</w:t>
        <w:br/>
        <w:t>}</w:t>
        <w:br/>
      </w:r>
    </w:p>
    <w:p>
      <w:pPr>
        <w:pStyle w:val="Heading1"/>
      </w:pPr>
      <w:r>
        <w:t>19. RBAC &amp; Ownership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Capability</w:t>
            </w:r>
          </w:p>
        </w:tc>
        <w:tc>
          <w:tcPr>
            <w:tcW w:type="dxa" w:w="2556"/>
            <w:shd w:fill="D9EAF7"/>
          </w:tcPr>
          <w:p>
            <w:r>
              <w:rPr>
                <w:b/>
              </w:rPr>
              <w:t>User</w:t>
            </w:r>
          </w:p>
        </w:tc>
        <w:tc>
          <w:tcPr>
            <w:tcW w:type="dxa" w:w="2556"/>
            <w:shd w:fill="D9EAF7"/>
          </w:tcPr>
          <w:p>
            <w:r>
              <w:rPr>
                <w:b/>
              </w:rPr>
              <w:t>Support</w:t>
            </w:r>
          </w:p>
        </w:tc>
        <w:tc>
          <w:tcPr>
            <w:tcW w:type="dxa" w:w="2556"/>
            <w:shd w:fill="D9EAF7"/>
          </w:tcPr>
          <w:p>
            <w:r>
              <w:rPr>
                <w:b/>
              </w:rPr>
              <w:t>Admin/System</w:t>
            </w:r>
          </w:p>
        </w:tc>
      </w:tr>
      <w:tr>
        <w:tc>
          <w:tcPr>
            <w:tcW w:type="dxa" w:w="2556"/>
            <w:vAlign w:val="top"/>
          </w:tcPr>
          <w:p>
            <w:r>
              <w:t>Own profile/goals/tasks</w:t>
            </w:r>
          </w:p>
        </w:tc>
        <w:tc>
          <w:tcPr>
            <w:tcW w:type="dxa" w:w="2556"/>
            <w:vAlign w:val="top"/>
          </w:tcPr>
          <w:p>
            <w:r>
              <w:t>CRUD</w:t>
            </w:r>
          </w:p>
        </w:tc>
        <w:tc>
          <w:tcPr>
            <w:tcW w:type="dxa" w:w="2556"/>
            <w:vAlign w:val="top"/>
          </w:tcPr>
          <w:p>
            <w:r>
              <w:t>Read only when explicitly authorized</w:t>
            </w:r>
          </w:p>
        </w:tc>
        <w:tc>
          <w:tcPr>
            <w:tcW w:type="dxa" w:w="2556"/>
            <w:vAlign w:val="top"/>
          </w:tcPr>
          <w:p>
            <w:r>
              <w:t>System</w:t>
            </w:r>
          </w:p>
        </w:tc>
      </w:tr>
      <w:tr>
        <w:tc>
          <w:tcPr>
            <w:tcW w:type="dxa" w:w="2556"/>
            <w:vAlign w:val="top"/>
          </w:tcPr>
          <w:p>
            <w:r>
              <w:t>Own conversations</w:t>
            </w:r>
          </w:p>
        </w:tc>
        <w:tc>
          <w:tcPr>
            <w:tcW w:type="dxa" w:w="2556"/>
            <w:vAlign w:val="top"/>
          </w:tcPr>
          <w:p>
            <w:r>
              <w:t>CRUD</w:t>
            </w:r>
          </w:p>
        </w:tc>
        <w:tc>
          <w:tcPr>
            <w:tcW w:type="dxa" w:w="2556"/>
            <w:vAlign w:val="top"/>
          </w:tcPr>
          <w:p>
            <w:r>
              <w:t>No default access</w:t>
            </w:r>
          </w:p>
        </w:tc>
        <w:tc>
          <w:tcPr>
            <w:tcW w:type="dxa" w:w="2556"/>
            <w:vAlign w:val="top"/>
          </w:tcPr>
          <w:p>
            <w:r>
              <w:t>System</w:t>
            </w:r>
          </w:p>
        </w:tc>
      </w:tr>
      <w:tr>
        <w:tc>
          <w:tcPr>
            <w:tcW w:type="dxa" w:w="2556"/>
            <w:vAlign w:val="top"/>
          </w:tcPr>
          <w:p>
            <w:r>
              <w:t>Own memories</w:t>
            </w:r>
          </w:p>
        </w:tc>
        <w:tc>
          <w:tcPr>
            <w:tcW w:type="dxa" w:w="2556"/>
            <w:vAlign w:val="top"/>
          </w:tcPr>
          <w:p>
            <w:r>
              <w:t>CRUD/revoke</w:t>
            </w:r>
          </w:p>
        </w:tc>
        <w:tc>
          <w:tcPr>
            <w:tcW w:type="dxa" w:w="2556"/>
            <w:vAlign w:val="top"/>
          </w:tcPr>
          <w:p>
            <w:r>
              <w:t>No default access</w:t>
            </w:r>
          </w:p>
        </w:tc>
        <w:tc>
          <w:tcPr>
            <w:tcW w:type="dxa" w:w="2556"/>
            <w:vAlign w:val="top"/>
          </w:tcPr>
          <w:p>
            <w:r>
              <w:t>System</w:t>
            </w:r>
          </w:p>
        </w:tc>
      </w:tr>
      <w:tr>
        <w:tc>
          <w:tcPr>
            <w:tcW w:type="dxa" w:w="2556"/>
            <w:vAlign w:val="top"/>
          </w:tcPr>
          <w:p>
            <w:r>
              <w:t>System health</w:t>
            </w:r>
          </w:p>
        </w:tc>
        <w:tc>
          <w:tcPr>
            <w:tcW w:type="dxa" w:w="2556"/>
            <w:vAlign w:val="top"/>
          </w:tcPr>
          <w:p>
            <w:r>
              <w:t>No</w:t>
            </w:r>
          </w:p>
        </w:tc>
        <w:tc>
          <w:tcPr>
            <w:tcW w:type="dxa" w:w="2556"/>
            <w:vAlign w:val="top"/>
          </w:tcPr>
          <w:p>
            <w:r>
              <w:t>Read limited</w:t>
            </w:r>
          </w:p>
        </w:tc>
        <w:tc>
          <w:tcPr>
            <w:tcW w:type="dxa" w:w="2556"/>
            <w:vAlign w:val="top"/>
          </w:tcPr>
          <w:p>
            <w:r>
              <w:t>Read/operate</w:t>
            </w:r>
          </w:p>
        </w:tc>
      </w:tr>
      <w:tr>
        <w:tc>
          <w:tcPr>
            <w:tcW w:type="dxa" w:w="2556"/>
            <w:vAlign w:val="top"/>
          </w:tcPr>
          <w:p>
            <w:r>
              <w:t>User suspension</w:t>
            </w:r>
          </w:p>
        </w:tc>
        <w:tc>
          <w:tcPr>
            <w:tcW w:type="dxa" w:w="2556"/>
            <w:vAlign w:val="top"/>
          </w:tcPr>
          <w:p>
            <w:r>
              <w:t>No</w:t>
            </w:r>
          </w:p>
        </w:tc>
        <w:tc>
          <w:tcPr>
            <w:tcW w:type="dxa" w:w="2556"/>
            <w:vAlign w:val="top"/>
          </w:tcPr>
          <w:p>
            <w:r>
              <w:t>Escalate</w:t>
            </w:r>
          </w:p>
        </w:tc>
        <w:tc>
          <w:tcPr>
            <w:tcW w:type="dxa" w:w="2556"/>
            <w:vAlign w:val="top"/>
          </w:tcPr>
          <w:p>
            <w:r>
              <w:t>Yes, audited</w:t>
            </w:r>
          </w:p>
        </w:tc>
      </w:tr>
      <w:tr>
        <w:tc>
          <w:tcPr>
            <w:tcW w:type="dxa" w:w="2556"/>
            <w:vAlign w:val="top"/>
          </w:tcPr>
          <w:p>
            <w:r>
              <w:t>Privacy deletion</w:t>
            </w:r>
          </w:p>
        </w:tc>
        <w:tc>
          <w:tcPr>
            <w:tcW w:type="dxa" w:w="2556"/>
            <w:vAlign w:val="top"/>
          </w:tcPr>
          <w:p>
            <w:r>
              <w:t>Request/confirm</w:t>
            </w:r>
          </w:p>
        </w:tc>
        <w:tc>
          <w:tcPr>
            <w:tcW w:type="dxa" w:w="2556"/>
            <w:vAlign w:val="top"/>
          </w:tcPr>
          <w:p>
            <w:r>
              <w:t>Process workflow</w:t>
            </w:r>
          </w:p>
        </w:tc>
        <w:tc>
          <w:tcPr>
            <w:tcW w:type="dxa" w:w="2556"/>
            <w:vAlign w:val="top"/>
          </w:tcPr>
          <w:p>
            <w:r>
              <w:t>Execute workflow</w:t>
            </w:r>
          </w:p>
        </w:tc>
      </w:tr>
      <w:tr>
        <w:tc>
          <w:tcPr>
            <w:tcW w:type="dxa" w:w="2556"/>
            <w:vAlign w:val="top"/>
          </w:tcPr>
          <w:p>
            <w:r>
              <w:t>AI model config</w:t>
            </w:r>
          </w:p>
        </w:tc>
        <w:tc>
          <w:tcPr>
            <w:tcW w:type="dxa" w:w="2556"/>
            <w:vAlign w:val="top"/>
          </w:tcPr>
          <w:p>
            <w:r>
              <w:t>No</w:t>
            </w:r>
          </w:p>
        </w:tc>
        <w:tc>
          <w:tcPr>
            <w:tcW w:type="dxa" w:w="2556"/>
            <w:vAlign w:val="top"/>
          </w:tcPr>
          <w:p>
            <w:r>
              <w:t>No</w:t>
            </w:r>
          </w:p>
        </w:tc>
        <w:tc>
          <w:tcPr>
            <w:tcW w:type="dxa" w:w="2556"/>
            <w:vAlign w:val="top"/>
          </w:tcPr>
          <w:p>
            <w:r>
              <w:t>Yes, audited</w:t>
            </w:r>
          </w:p>
        </w:tc>
      </w:tr>
      <w:tr>
        <w:tc>
          <w:tcPr>
            <w:tcW w:type="dxa" w:w="2556"/>
            <w:vAlign w:val="top"/>
          </w:tcPr>
          <w:p>
            <w:r>
              <w:t>Production database</w:t>
            </w:r>
          </w:p>
        </w:tc>
        <w:tc>
          <w:tcPr>
            <w:tcW w:type="dxa" w:w="2556"/>
            <w:vAlign w:val="top"/>
          </w:tcPr>
          <w:p>
            <w:r>
              <w:t>No</w:t>
            </w:r>
          </w:p>
        </w:tc>
        <w:tc>
          <w:tcPr>
            <w:tcW w:type="dxa" w:w="2556"/>
            <w:vAlign w:val="top"/>
          </w:tcPr>
          <w:p>
            <w:r>
              <w:t>No direct access</w:t>
            </w:r>
          </w:p>
        </w:tc>
        <w:tc>
          <w:tcPr>
            <w:tcW w:type="dxa" w:w="2556"/>
            <w:vAlign w:val="top"/>
          </w:tcPr>
          <w:p>
            <w:r>
              <w:t>Restricted ops only</w:t>
            </w:r>
          </w:p>
        </w:tc>
      </w:tr>
    </w:tbl>
    <w:p>
      <w:r>
        <w:t>Important: role checks never replace resource ownership checks.</w:t>
      </w:r>
    </w:p>
    <w:p>
      <w:pPr>
        <w:pStyle w:val="Heading1"/>
      </w:pPr>
      <w:r>
        <w:t>20. Seed Data Contract</w:t>
      </w:r>
    </w:p>
    <w:p>
      <w:r>
        <w:rPr>
          <w:rFonts w:ascii="Consolas" w:hAnsi="Consolas"/>
          <w:sz w:val="16"/>
        </w:rPr>
        <w:t>Seed only development/test data:</w:t>
        <w:br/>
        <w:t>- demo user</w:t>
        <w:br/>
        <w:t>- six life areas</w:t>
        <w:br/>
        <w:t>- three sample goals</w:t>
        <w:br/>
        <w:t>- seven sample tasks</w:t>
        <w:br/>
        <w:t>- sample routine</w:t>
        <w:br/>
        <w:t>- synthetic behavior events</w:t>
        <w:br/>
        <w:t>- sample insight</w:t>
        <w:br/>
        <w:t>- sample daily check-in</w:t>
        <w:br/>
        <w:br/>
        <w:t>Never seed real email addresses, credentials, tokens or production-like personal data.</w:t>
        <w:br/>
      </w:r>
    </w:p>
    <w:p>
      <w:pPr>
        <w:pStyle w:val="Heading1"/>
      </w:pPr>
      <w:r>
        <w:t>21. Database Migration Rules</w:t>
      </w:r>
    </w:p>
    <w:p>
      <w:pPr>
        <w:pStyle w:val="ListBullet"/>
      </w:pPr>
      <w:r>
        <w:t>Every schema change is a migration committed to source control.</w:t>
      </w:r>
    </w:p>
    <w:p>
      <w:pPr>
        <w:pStyle w:val="ListBullet"/>
      </w:pPr>
      <w:r>
        <w:t>Backward-compatible changes first when mobile clients may lag behind backend deployment.</w:t>
      </w:r>
    </w:p>
    <w:p>
      <w:pPr>
        <w:pStyle w:val="ListBullet"/>
      </w:pPr>
      <w:r>
        <w:t>Destructive changes require a separate migration and explicit rollback/backup plan.</w:t>
      </w:r>
    </w:p>
    <w:p>
      <w:pPr>
        <w:pStyle w:val="ListBullet"/>
      </w:pPr>
      <w:r>
        <w:t>Never edit an already-applied production migration.</w:t>
      </w:r>
    </w:p>
    <w:p>
      <w:pPr>
        <w:pStyle w:val="ListBullet"/>
      </w:pPr>
      <w:r>
        <w:t>Use migration checks in CI against a clean database.</w:t>
      </w:r>
    </w:p>
    <w:p>
      <w:pPr>
        <w:pStyle w:val="ListBullet"/>
      </w:pPr>
      <w:r>
        <w:t>Production migrations run through deployment automation with lock/timeout safeguards.</w:t>
      </w:r>
    </w:p>
    <w:p>
      <w:pPr>
        <w:pStyle w:val="Heading1"/>
      </w:pPr>
      <w:r>
        <w:t>22. Pagination / Filtering Contract</w:t>
      </w:r>
    </w:p>
    <w:p>
      <w:r>
        <w:rPr>
          <w:rFonts w:ascii="Consolas" w:hAnsi="Consolas"/>
          <w:sz w:val="16"/>
        </w:rPr>
        <w:t>GET /tasks?status=TODO&amp;limit=50&amp;cursor=&lt;opaque&gt;</w:t>
        <w:br/>
        <w:t>{</w:t>
        <w:br/>
        <w:t xml:space="preserve">  "data":[...],</w:t>
        <w:br/>
        <w:t xml:space="preserve">  "page":{</w:t>
        <w:br/>
        <w:t xml:space="preserve">    "nextCursor":"...",</w:t>
        <w:br/>
        <w:t xml:space="preserve">    "hasMore":true</w:t>
        <w:br/>
        <w:t xml:space="preserve">  }</w:t>
        <w:br/>
        <w:t>}</w:t>
        <w:br/>
      </w:r>
    </w:p>
    <w:p>
      <w:pPr>
        <w:pStyle w:val="ListBullet"/>
      </w:pPr>
      <w:r>
        <w:t>Default limit: 20.</w:t>
      </w:r>
    </w:p>
    <w:p>
      <w:pPr>
        <w:pStyle w:val="ListBullet"/>
      </w:pPr>
      <w:r>
        <w:t>Maximum limit: 100.</w:t>
      </w:r>
    </w:p>
    <w:p>
      <w:pPr>
        <w:pStyle w:val="ListBullet"/>
      </w:pPr>
      <w:r>
        <w:t>Cursor values are opaque.</w:t>
      </w:r>
    </w:p>
    <w:p>
      <w:pPr>
        <w:pStyle w:val="ListBullet"/>
      </w:pPr>
      <w:r>
        <w:t>Sort order is deterministic.</w:t>
      </w:r>
    </w:p>
    <w:p>
      <w:pPr>
        <w:pStyle w:val="ListBullet"/>
      </w:pPr>
      <w:r>
        <w:t>Do not use offset pagination for large behavioral timelines.</w:t>
      </w:r>
    </w:p>
    <w:p>
      <w:pPr>
        <w:pStyle w:val="Heading1"/>
      </w:pPr>
      <w:r>
        <w:t>23. Validation Rules</w:t>
      </w:r>
    </w:p>
    <w:p>
      <w:pPr>
        <w:pStyle w:val="ListBullet"/>
      </w:pPr>
      <w:r>
        <w:t>All request bodies validated server-side with typed DTO schemas.</w:t>
      </w:r>
    </w:p>
    <w:p>
      <w:pPr>
        <w:pStyle w:val="ListBullet"/>
      </w:pPr>
      <w:r>
        <w:t>Unknown fields rejected for security-sensitive endpoints.</w:t>
      </w:r>
    </w:p>
    <w:p>
      <w:pPr>
        <w:pStyle w:val="ListBullet"/>
      </w:pPr>
      <w:r>
        <w:t>String lengths, numeric ranges, enum values and date ranges validated.</w:t>
      </w:r>
    </w:p>
    <w:p>
      <w:pPr>
        <w:pStyle w:val="ListBullet"/>
      </w:pPr>
      <w:r>
        <w:t>Goal/task titles normalized for whitespace but original user meaning preserved.</w:t>
      </w:r>
    </w:p>
    <w:p>
      <w:pPr>
        <w:pStyle w:val="ListBullet"/>
      </w:pPr>
      <w:r>
        <w:t>Reflection and conversation content are treated as sensitive text.</w:t>
      </w:r>
    </w:p>
    <w:p>
      <w:pPr>
        <w:pStyle w:val="ListBullet"/>
      </w:pPr>
      <w:r>
        <w:t>Timezone must be a valid IANA timezone.</w:t>
      </w:r>
    </w:p>
    <w:p>
      <w:pPr>
        <w:pStyle w:val="Heading1"/>
      </w:pPr>
      <w:r>
        <w:t>24. Idempotency Contract</w:t>
      </w:r>
    </w:p>
    <w:p>
      <w:r>
        <w:rPr>
          <w:rFonts w:ascii="Consolas" w:hAnsi="Consolas"/>
          <w:sz w:val="16"/>
        </w:rPr>
        <w:t>Header:</w:t>
        <w:br/>
        <w:t>Idempotency-Key: &lt;client-generated unique value&gt;</w:t>
        <w:br/>
        <w:br/>
        <w:t>Server:</w:t>
        <w:br/>
        <w:t>1. hash normalized request</w:t>
        <w:br/>
        <w:t>2. store key + user + endpoint + response status/body</w:t>
        <w:br/>
        <w:t>3. return same response for safe retries</w:t>
        <w:br/>
        <w:t>4. reject same key with different request body</w:t>
        <w:br/>
        <w:t>5. expire keys after defined retention window</w:t>
        <w:br/>
      </w:r>
    </w:p>
    <w:p>
      <w:pPr>
        <w:pStyle w:val="Heading1"/>
      </w:pPr>
      <w:r>
        <w:t>25. API Security Checklist</w:t>
      </w:r>
    </w:p>
    <w:p>
      <w:pPr>
        <w:pStyle w:val="ListBullet"/>
      </w:pPr>
      <w:r>
        <w:t>Authentication on every protected route.</w:t>
      </w:r>
    </w:p>
    <w:p>
      <w:pPr>
        <w:pStyle w:val="ListBullet"/>
      </w:pPr>
      <w:r>
        <w:t>Authorization + ownership check on every resource route.</w:t>
      </w:r>
    </w:p>
    <w:p>
      <w:pPr>
        <w:pStyle w:val="ListBullet"/>
      </w:pPr>
      <w:r>
        <w:t>Rate limits per user/device/IP where appropriate.</w:t>
      </w:r>
    </w:p>
    <w:p>
      <w:pPr>
        <w:pStyle w:val="ListBullet"/>
      </w:pPr>
      <w:r>
        <w:t>Request body size limits.</w:t>
      </w:r>
    </w:p>
    <w:p>
      <w:pPr>
        <w:pStyle w:val="ListBullet"/>
      </w:pPr>
      <w:r>
        <w:t>Output filtering for sensitive fields.</w:t>
      </w:r>
    </w:p>
    <w:p>
      <w:pPr>
        <w:pStyle w:val="ListBullet"/>
      </w:pPr>
      <w:r>
        <w:t>Audit critical mutations.</w:t>
      </w:r>
    </w:p>
    <w:p>
      <w:pPr>
        <w:pStyle w:val="ListBullet"/>
      </w:pPr>
      <w:r>
        <w:t>CSRF protection where cookie-based auth is used.</w:t>
      </w:r>
    </w:p>
    <w:p>
      <w:pPr>
        <w:pStyle w:val="ListBullet"/>
      </w:pPr>
      <w:r>
        <w:t>Strict CORS.</w:t>
      </w:r>
    </w:p>
    <w:p>
      <w:pPr>
        <w:pStyle w:val="ListBullet"/>
      </w:pPr>
      <w:r>
        <w:t>Secure headers.</w:t>
      </w:r>
    </w:p>
    <w:p>
      <w:pPr>
        <w:pStyle w:val="ListBullet"/>
      </w:pPr>
      <w:r>
        <w:t>Dependency and secret scanning in CI.</w:t>
      </w:r>
    </w:p>
    <w:p>
      <w:pPr>
        <w:pStyle w:val="Heading1"/>
      </w:pPr>
      <w:r>
        <w:t>26. Direct Agent Implementation Order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Step</w:t>
            </w:r>
          </w:p>
        </w:tc>
        <w:tc>
          <w:tcPr>
            <w:tcW w:type="dxa" w:w="3408"/>
            <w:shd w:fill="D9EAF7"/>
          </w:tcPr>
          <w:p>
            <w:r>
              <w:rPr>
                <w:b/>
              </w:rPr>
              <w:t>Agent task</w:t>
            </w:r>
          </w:p>
        </w:tc>
        <w:tc>
          <w:tcPr>
            <w:tcW w:type="dxa" w:w="3408"/>
            <w:shd w:fill="D9EAF7"/>
          </w:tcPr>
          <w:p>
            <w:r>
              <w:rPr>
                <w:b/>
              </w:rPr>
              <w:t>Must produce</w:t>
            </w:r>
          </w:p>
        </w:tc>
      </w:tr>
      <w:tr>
        <w:tc>
          <w:tcPr>
            <w:tcW w:type="dxa" w:w="3408"/>
            <w:vAlign w:val="top"/>
          </w:tcPr>
          <w:p>
            <w:r>
              <w:t>1</w:t>
            </w:r>
          </w:p>
        </w:tc>
        <w:tc>
          <w:tcPr>
            <w:tcW w:type="dxa" w:w="3408"/>
            <w:vAlign w:val="top"/>
          </w:tcPr>
          <w:p>
            <w:r>
              <w:t>Create monorepo skeleton</w:t>
            </w:r>
          </w:p>
        </w:tc>
        <w:tc>
          <w:tcPr>
            <w:tcW w:type="dxa" w:w="3408"/>
            <w:vAlign w:val="top"/>
          </w:tcPr>
          <w:p>
            <w:r>
              <w:t>workspace + lint + typecheck</w:t>
            </w:r>
          </w:p>
        </w:tc>
      </w:tr>
      <w:tr>
        <w:tc>
          <w:tcPr>
            <w:tcW w:type="dxa" w:w="3408"/>
            <w:vAlign w:val="top"/>
          </w:tcPr>
          <w:p>
            <w:r>
              <w:t>2</w:t>
            </w:r>
          </w:p>
        </w:tc>
        <w:tc>
          <w:tcPr>
            <w:tcW w:type="dxa" w:w="3408"/>
            <w:vAlign w:val="top"/>
          </w:tcPr>
          <w:p>
            <w:r>
              <w:t>Bootstrap API</w:t>
            </w:r>
          </w:p>
        </w:tc>
        <w:tc>
          <w:tcPr>
            <w:tcW w:type="dxa" w:w="3408"/>
            <w:vAlign w:val="top"/>
          </w:tcPr>
          <w:p>
            <w:r>
              <w:t>NestJS + health/readiness</w:t>
            </w:r>
          </w:p>
        </w:tc>
      </w:tr>
      <w:tr>
        <w:tc>
          <w:tcPr>
            <w:tcW w:type="dxa" w:w="3408"/>
            <w:vAlign w:val="top"/>
          </w:tcPr>
          <w:p>
            <w:r>
              <w:t>3</w:t>
            </w:r>
          </w:p>
        </w:tc>
        <w:tc>
          <w:tcPr>
            <w:tcW w:type="dxa" w:w="3408"/>
            <w:vAlign w:val="top"/>
          </w:tcPr>
          <w:p>
            <w:r>
              <w:t>Add Prisma</w:t>
            </w:r>
          </w:p>
        </w:tc>
        <w:tc>
          <w:tcPr>
            <w:tcW w:type="dxa" w:w="3408"/>
            <w:vAlign w:val="top"/>
          </w:tcPr>
          <w:p>
            <w:r>
              <w:t>schema + first migration</w:t>
            </w:r>
          </w:p>
        </w:tc>
      </w:tr>
      <w:tr>
        <w:tc>
          <w:tcPr>
            <w:tcW w:type="dxa" w:w="3408"/>
            <w:vAlign w:val="top"/>
          </w:tcPr>
          <w:p>
            <w:r>
              <w:t>4</w:t>
            </w:r>
          </w:p>
        </w:tc>
        <w:tc>
          <w:tcPr>
            <w:tcW w:type="dxa" w:w="3408"/>
            <w:vAlign w:val="top"/>
          </w:tcPr>
          <w:p>
            <w:r>
              <w:t>Implement auth</w:t>
            </w:r>
          </w:p>
        </w:tc>
        <w:tc>
          <w:tcPr>
            <w:tcW w:type="dxa" w:w="3408"/>
            <w:vAlign w:val="top"/>
          </w:tcPr>
          <w:p>
            <w:r>
              <w:t>register/login/refresh/logout/session tests</w:t>
            </w:r>
          </w:p>
        </w:tc>
      </w:tr>
      <w:tr>
        <w:tc>
          <w:tcPr>
            <w:tcW w:type="dxa" w:w="3408"/>
            <w:vAlign w:val="top"/>
          </w:tcPr>
          <w:p>
            <w:r>
              <w:t>5</w:t>
            </w:r>
          </w:p>
        </w:tc>
        <w:tc>
          <w:tcPr>
            <w:tcW w:type="dxa" w:w="3408"/>
            <w:vAlign w:val="top"/>
          </w:tcPr>
          <w:p>
            <w:r>
              <w:t>Implement profile</w:t>
            </w:r>
          </w:p>
        </w:tc>
        <w:tc>
          <w:tcPr>
            <w:tcW w:type="dxa" w:w="3408"/>
            <w:vAlign w:val="top"/>
          </w:tcPr>
          <w:p>
            <w:r>
              <w:t>/me + preferences</w:t>
            </w:r>
          </w:p>
        </w:tc>
      </w:tr>
      <w:tr>
        <w:tc>
          <w:tcPr>
            <w:tcW w:type="dxa" w:w="3408"/>
            <w:vAlign w:val="top"/>
          </w:tcPr>
          <w:p>
            <w:r>
              <w:t>6</w:t>
            </w:r>
          </w:p>
        </w:tc>
        <w:tc>
          <w:tcPr>
            <w:tcW w:type="dxa" w:w="3408"/>
            <w:vAlign w:val="top"/>
          </w:tcPr>
          <w:p>
            <w:r>
              <w:t>Implement life areas</w:t>
            </w:r>
          </w:p>
        </w:tc>
        <w:tc>
          <w:tcPr>
            <w:tcW w:type="dxa" w:w="3408"/>
            <w:vAlign w:val="top"/>
          </w:tcPr>
          <w:p>
            <w:r>
              <w:t>CRUD + ownership tests</w:t>
            </w:r>
          </w:p>
        </w:tc>
      </w:tr>
      <w:tr>
        <w:tc>
          <w:tcPr>
            <w:tcW w:type="dxa" w:w="3408"/>
            <w:vAlign w:val="top"/>
          </w:tcPr>
          <w:p>
            <w:r>
              <w:t>7</w:t>
            </w:r>
          </w:p>
        </w:tc>
        <w:tc>
          <w:tcPr>
            <w:tcW w:type="dxa" w:w="3408"/>
            <w:vAlign w:val="top"/>
          </w:tcPr>
          <w:p>
            <w:r>
              <w:t>Implement Future Self</w:t>
            </w:r>
          </w:p>
        </w:tc>
        <w:tc>
          <w:tcPr>
            <w:tcW w:type="dxa" w:w="3408"/>
            <w:vAlign w:val="top"/>
          </w:tcPr>
          <w:p>
            <w:r>
              <w:t>contract + persistence</w:t>
            </w:r>
          </w:p>
        </w:tc>
      </w:tr>
      <w:tr>
        <w:tc>
          <w:tcPr>
            <w:tcW w:type="dxa" w:w="3408"/>
            <w:vAlign w:val="top"/>
          </w:tcPr>
          <w:p>
            <w:r>
              <w:t>8</w:t>
            </w:r>
          </w:p>
        </w:tc>
        <w:tc>
          <w:tcPr>
            <w:tcW w:type="dxa" w:w="3408"/>
            <w:vAlign w:val="top"/>
          </w:tcPr>
          <w:p>
            <w:r>
              <w:t>Implement goals</w:t>
            </w:r>
          </w:p>
        </w:tc>
        <w:tc>
          <w:tcPr>
            <w:tcW w:type="dxa" w:w="3408"/>
            <w:vAlign w:val="top"/>
          </w:tcPr>
          <w:p>
            <w:r>
              <w:t>CRUD + metrics</w:t>
            </w:r>
          </w:p>
        </w:tc>
      </w:tr>
      <w:tr>
        <w:tc>
          <w:tcPr>
            <w:tcW w:type="dxa" w:w="3408"/>
            <w:vAlign w:val="top"/>
          </w:tcPr>
          <w:p>
            <w:r>
              <w:t>9</w:t>
            </w:r>
          </w:p>
        </w:tc>
        <w:tc>
          <w:tcPr>
            <w:tcW w:type="dxa" w:w="3408"/>
            <w:vAlign w:val="top"/>
          </w:tcPr>
          <w:p>
            <w:r>
              <w:t>Implement tasks/plans</w:t>
            </w:r>
          </w:p>
        </w:tc>
        <w:tc>
          <w:tcPr>
            <w:tcW w:type="dxa" w:w="3408"/>
            <w:vAlign w:val="top"/>
          </w:tcPr>
          <w:p>
            <w:r>
              <w:t>planning contracts + events</w:t>
            </w:r>
          </w:p>
        </w:tc>
      </w:tr>
      <w:tr>
        <w:tc>
          <w:tcPr>
            <w:tcW w:type="dxa" w:w="3408"/>
            <w:vAlign w:val="top"/>
          </w:tcPr>
          <w:p>
            <w:r>
              <w:t>10</w:t>
            </w:r>
          </w:p>
        </w:tc>
        <w:tc>
          <w:tcPr>
            <w:tcW w:type="dxa" w:w="3408"/>
            <w:vAlign w:val="top"/>
          </w:tcPr>
          <w:p>
            <w:r>
              <w:t>Implement behavior events</w:t>
            </w:r>
          </w:p>
        </w:tc>
        <w:tc>
          <w:tcPr>
            <w:tcW w:type="dxa" w:w="3408"/>
            <w:vAlign w:val="top"/>
          </w:tcPr>
          <w:p>
            <w:r>
              <w:t>append + validation + idempotency</w:t>
            </w:r>
          </w:p>
        </w:tc>
      </w:tr>
      <w:tr>
        <w:tc>
          <w:tcPr>
            <w:tcW w:type="dxa" w:w="3408"/>
            <w:vAlign w:val="top"/>
          </w:tcPr>
          <w:p>
            <w:r>
              <w:t>11</w:t>
            </w:r>
          </w:p>
        </w:tc>
        <w:tc>
          <w:tcPr>
            <w:tcW w:type="dxa" w:w="3408"/>
            <w:vAlign w:val="top"/>
          </w:tcPr>
          <w:p>
            <w:r>
              <w:t>Implement outbox</w:t>
            </w:r>
          </w:p>
        </w:tc>
        <w:tc>
          <w:tcPr>
            <w:tcW w:type="dxa" w:w="3408"/>
            <w:vAlign w:val="top"/>
          </w:tcPr>
          <w:p>
            <w:r>
              <w:t>transactional event publishing</w:t>
            </w:r>
          </w:p>
        </w:tc>
      </w:tr>
      <w:tr>
        <w:tc>
          <w:tcPr>
            <w:tcW w:type="dxa" w:w="3408"/>
            <w:vAlign w:val="top"/>
          </w:tcPr>
          <w:p>
            <w:r>
              <w:t>12</w:t>
            </w:r>
          </w:p>
        </w:tc>
        <w:tc>
          <w:tcPr>
            <w:tcW w:type="dxa" w:w="3408"/>
            <w:vAlign w:val="top"/>
          </w:tcPr>
          <w:p>
            <w:r>
              <w:t>Implement daily growth</w:t>
            </w:r>
          </w:p>
        </w:tc>
        <w:tc>
          <w:tcPr>
            <w:tcW w:type="dxa" w:w="3408"/>
            <w:vAlign w:val="top"/>
          </w:tcPr>
          <w:p>
            <w:r>
              <w:t>checkin/session APIs</w:t>
            </w:r>
          </w:p>
        </w:tc>
      </w:tr>
      <w:tr>
        <w:tc>
          <w:tcPr>
            <w:tcW w:type="dxa" w:w="3408"/>
            <w:vAlign w:val="top"/>
          </w:tcPr>
          <w:p>
            <w:r>
              <w:t>13</w:t>
            </w:r>
          </w:p>
        </w:tc>
        <w:tc>
          <w:tcPr>
            <w:tcW w:type="dxa" w:w="3408"/>
            <w:vAlign w:val="top"/>
          </w:tcPr>
          <w:p>
            <w:r>
              <w:t>Implement growth read model</w:t>
            </w:r>
          </w:p>
        </w:tc>
        <w:tc>
          <w:tcPr>
            <w:tcW w:type="dxa" w:w="3408"/>
            <w:vAlign w:val="top"/>
          </w:tcPr>
          <w:p>
            <w:r>
              <w:t>summary/gaps/insights</w:t>
            </w:r>
          </w:p>
        </w:tc>
      </w:tr>
      <w:tr>
        <w:tc>
          <w:tcPr>
            <w:tcW w:type="dxa" w:w="3408"/>
            <w:vAlign w:val="top"/>
          </w:tcPr>
          <w:p>
            <w:r>
              <w:t>14</w:t>
            </w:r>
          </w:p>
        </w:tc>
        <w:tc>
          <w:tcPr>
            <w:tcW w:type="dxa" w:w="3408"/>
            <w:vAlign w:val="top"/>
          </w:tcPr>
          <w:p>
            <w:r>
              <w:t>Add companion gateway</w:t>
            </w:r>
          </w:p>
        </w:tc>
        <w:tc>
          <w:tcPr>
            <w:tcW w:type="dxa" w:w="3408"/>
            <w:vAlign w:val="top"/>
          </w:tcPr>
          <w:p>
            <w:r>
              <w:t>policy + context + structured output</w:t>
            </w:r>
          </w:p>
        </w:tc>
      </w:tr>
      <w:tr>
        <w:tc>
          <w:tcPr>
            <w:tcW w:type="dxa" w:w="3408"/>
            <w:vAlign w:val="top"/>
          </w:tcPr>
          <w:p>
            <w:r>
              <w:t>15</w:t>
            </w:r>
          </w:p>
        </w:tc>
        <w:tc>
          <w:tcPr>
            <w:tcW w:type="dxa" w:w="3408"/>
            <w:vAlign w:val="top"/>
          </w:tcPr>
          <w:p>
            <w:r>
              <w:t>Add privacy flows</w:t>
            </w:r>
          </w:p>
        </w:tc>
        <w:tc>
          <w:tcPr>
            <w:tcW w:type="dxa" w:w="3408"/>
            <w:vAlign w:val="top"/>
          </w:tcPr>
          <w:p>
            <w:r>
              <w:t>export/delete</w:t>
            </w:r>
          </w:p>
        </w:tc>
      </w:tr>
    </w:tbl>
    <w:p>
      <w:pPr>
        <w:pStyle w:val="Heading1"/>
      </w:pPr>
      <w:r>
        <w:t>27. Contract Testing Requirements</w:t>
      </w:r>
    </w:p>
    <w:p>
      <w:pPr>
        <w:pStyle w:val="ListBullet"/>
      </w:pPr>
      <w:r>
        <w:t>Every endpoint has success, validation, authentication and authorization tests.</w:t>
      </w:r>
    </w:p>
    <w:p>
      <w:pPr>
        <w:pStyle w:val="ListBullet"/>
      </w:pPr>
      <w:r>
        <w:t>Every mutation has an idempotency/retry test where applicable.</w:t>
      </w:r>
    </w:p>
    <w:p>
      <w:pPr>
        <w:pStyle w:val="ListBullet"/>
      </w:pPr>
      <w:r>
        <w:t>Every resource route has owner vs non-owner test.</w:t>
      </w:r>
    </w:p>
    <w:p>
      <w:pPr>
        <w:pStyle w:val="ListBullet"/>
      </w:pPr>
      <w:r>
        <w:t>OpenAPI contract is generated/updated from DTO definitions.</w:t>
      </w:r>
    </w:p>
    <w:p>
      <w:pPr>
        <w:pStyle w:val="ListBullet"/>
      </w:pPr>
      <w:r>
        <w:t>Mobile client must consume generated types rather than duplicate API interfaces.</w:t>
      </w:r>
    </w:p>
    <w:p>
      <w:pPr>
        <w:pStyle w:val="ListBullet"/>
      </w:pPr>
      <w:r>
        <w:t>Breaking API changes require a version bump or compatibility layer.</w:t>
      </w:r>
    </w:p>
    <w:p>
      <w:pPr>
        <w:pStyle w:val="Heading1"/>
      </w:pPr>
      <w:r>
        <w:t>28. What Claude Code Must NOT Do</w:t>
      </w:r>
    </w:p>
    <w:p>
      <w:pPr>
        <w:pStyle w:val="ListBullet"/>
      </w:pPr>
      <w:r>
        <w:t>Do not replace PostgreSQL with localStorage for real user state.</w:t>
      </w:r>
    </w:p>
    <w:p>
      <w:pPr>
        <w:pStyle w:val="ListBullet"/>
      </w:pPr>
      <w:r>
        <w:t>Do not create a second source of truth for goals/tasks.</w:t>
      </w:r>
    </w:p>
    <w:p>
      <w:pPr>
        <w:pStyle w:val="ListBullet"/>
      </w:pPr>
      <w:r>
        <w:t>Do not expose Prisma/database access directly to controllers.</w:t>
      </w:r>
    </w:p>
    <w:p>
      <w:pPr>
        <w:pStyle w:val="ListBullet"/>
      </w:pPr>
      <w:r>
        <w:t>Do not allow the LLM to call arbitrary SQL.</w:t>
      </w:r>
    </w:p>
    <w:p>
      <w:pPr>
        <w:pStyle w:val="ListBullet"/>
      </w:pPr>
      <w:r>
        <w:t>Do not store secrets in source control.</w:t>
      </w:r>
    </w:p>
    <w:p>
      <w:pPr>
        <w:pStyle w:val="ListBullet"/>
      </w:pPr>
      <w:r>
        <w:t>Do not bypass authorization because the UI hides a button.</w:t>
      </w:r>
    </w:p>
    <w:p>
      <w:pPr>
        <w:pStyle w:val="ListBullet"/>
      </w:pPr>
      <w:r>
        <w:t>Do not create microservices merely to make the architecture look enterprise.</w:t>
      </w:r>
    </w:p>
    <w:p>
      <w:pPr>
        <w:pStyle w:val="ListBullet"/>
      </w:pPr>
      <w:r>
        <w:t>Do not introduce a new dependency without explaining why it is necessary.</w:t>
      </w:r>
    </w:p>
    <w:p>
      <w:pPr>
        <w:pStyle w:val="ListBullet"/>
      </w:pPr>
      <w:r>
        <w:t>Do not modify unrelated modules while implementing a phase.</w:t>
      </w:r>
    </w:p>
    <w:p>
      <w:pPr>
        <w:pStyle w:val="Heading1"/>
      </w:pPr>
      <w:r>
        <w:t>29. Phase 0 Acceptance Criteria</w:t>
      </w:r>
    </w:p>
    <w:p>
      <w:pPr>
        <w:pStyle w:val="ListBullet"/>
      </w:pPr>
      <w:r>
        <w:t>Repository builds from a clean checkout.</w:t>
      </w:r>
    </w:p>
    <w:p>
      <w:pPr>
        <w:pStyle w:val="ListBullet"/>
      </w:pPr>
      <w:r>
        <w:t>Local PostgreSQL migration succeeds.</w:t>
      </w:r>
    </w:p>
    <w:p>
      <w:pPr>
        <w:pStyle w:val="ListBullet"/>
      </w:pPr>
      <w:r>
        <w:t>API health and readiness endpoints work.</w:t>
      </w:r>
    </w:p>
    <w:p>
      <w:pPr>
        <w:pStyle w:val="ListBullet"/>
      </w:pPr>
      <w:r>
        <w:t>Auth flow works from a fresh database.</w:t>
      </w:r>
    </w:p>
    <w:p>
      <w:pPr>
        <w:pStyle w:val="ListBullet"/>
      </w:pPr>
      <w:r>
        <w:t>Session revocation works.</w:t>
      </w:r>
    </w:p>
    <w:p>
      <w:pPr>
        <w:pStyle w:val="ListBullet"/>
      </w:pPr>
      <w:r>
        <w:t>Profile persists across devices/sessions.</w:t>
      </w:r>
    </w:p>
    <w:p>
      <w:pPr>
        <w:pStyle w:val="ListBullet"/>
      </w:pPr>
      <w:r>
        <w:t>CI runs lint/typecheck/tests.</w:t>
      </w:r>
    </w:p>
    <w:p>
      <w:pPr>
        <w:pStyle w:val="ListBullet"/>
      </w:pPr>
      <w:r>
        <w:t>Secrets are externalized.</w:t>
      </w:r>
    </w:p>
    <w:p>
      <w:pPr>
        <w:pStyle w:val="ListBullet"/>
      </w:pPr>
      <w:r>
        <w:t>Request correlation appears in logs.</w:t>
      </w:r>
    </w:p>
    <w:p>
      <w:pPr>
        <w:pStyle w:val="ListBullet"/>
      </w:pPr>
      <w:r>
        <w:t>Unauthorized resource access returns 403/404 according to policy.</w:t>
      </w:r>
    </w:p>
    <w:p>
      <w:pPr>
        <w:pStyle w:val="ListBullet"/>
      </w:pPr>
      <w:r>
        <w:t>Initial OpenAPI contract is generated and versioned.</w:t>
      </w:r>
    </w:p>
    <w:p>
      <w:pPr>
        <w:pStyle w:val="Heading1"/>
      </w:pPr>
      <w:r>
        <w:t>30. Final Contract</w:t>
      </w:r>
    </w:p>
    <w:p>
      <w:r>
        <w:t>This pack is the implementation contract for SAAR's first engineering cycle. The schema and API boundaries intentionally favor correctness, ownership enforcement, observability and future evolution over premature complexity. Claude Code and Antigravity should treat this document together with the Technical Design Specification and PRD as the authoritative baseline; any deviation should be recorded as an ADR before implementation.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